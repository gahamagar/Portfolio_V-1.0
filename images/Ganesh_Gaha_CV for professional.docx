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671E6" w14:textId="77777777" w:rsidR="00FC65F6" w:rsidRPr="00835B5E" w:rsidRDefault="006A030E" w:rsidP="00A37E42">
      <w:pPr>
        <w:pStyle w:val="Heading1"/>
        <w:spacing w:before="0"/>
        <w:jc w:val="center"/>
        <w:rPr>
          <w:rFonts w:ascii="Times New Roman" w:hAnsi="Times New Roman" w:cs="Times New Roman"/>
          <w:color w:val="auto"/>
          <w:sz w:val="52"/>
          <w:szCs w:val="52"/>
        </w:rPr>
      </w:pPr>
      <w:r w:rsidRPr="00835B5E">
        <w:rPr>
          <w:rFonts w:ascii="Times New Roman" w:hAnsi="Times New Roman" w:cs="Times New Roman"/>
          <w:color w:val="auto"/>
          <w:sz w:val="52"/>
          <w:szCs w:val="52"/>
        </w:rPr>
        <w:t>GANESH GAHA</w:t>
      </w:r>
    </w:p>
    <w:p w14:paraId="5B0C5FF7" w14:textId="30A89B27" w:rsidR="00FC65F6" w:rsidRPr="00470F7D" w:rsidRDefault="006A030E" w:rsidP="00A37E42">
      <w:pPr>
        <w:pBdr>
          <w:bottom w:val="double" w:sz="6" w:space="1" w:color="auto"/>
        </w:pBdr>
        <w:jc w:val="center"/>
        <w:rPr>
          <w:rFonts w:ascii="Times New Roman" w:hAnsi="Times New Roman" w:cs="Times New Roman"/>
          <w:sz w:val="20"/>
          <w:szCs w:val="20"/>
        </w:rPr>
      </w:pPr>
      <w:r w:rsidRPr="00470F7D">
        <w:rPr>
          <w:rFonts w:ascii="Segoe UI Emoji" w:hAnsi="Segoe UI Emoji" w:cs="Segoe UI Emoji"/>
          <w:sz w:val="20"/>
          <w:szCs w:val="20"/>
        </w:rPr>
        <w:t>📞</w:t>
      </w:r>
      <w:r w:rsidRPr="00470F7D">
        <w:rPr>
          <w:rFonts w:ascii="Times New Roman" w:hAnsi="Times New Roman" w:cs="Times New Roman"/>
          <w:sz w:val="20"/>
          <w:szCs w:val="20"/>
        </w:rPr>
        <w:t xml:space="preserve"> Phone: +977-9867143432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Email: ganeshgaha@hotmail.com</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Location: Chhatrakot, Gulmi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LinkedIn: linkedin.com/in/ganeshgaha/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w:t>
      </w:r>
      <w:r w:rsidR="001126DC">
        <w:rPr>
          <w:rFonts w:ascii="Times New Roman" w:hAnsi="Times New Roman" w:cs="Times New Roman"/>
          <w:sz w:val="20"/>
          <w:szCs w:val="20"/>
        </w:rPr>
        <w:t>website</w:t>
      </w:r>
      <w:r w:rsidRPr="00470F7D">
        <w:rPr>
          <w:rFonts w:ascii="Times New Roman" w:hAnsi="Times New Roman" w:cs="Times New Roman"/>
          <w:sz w:val="20"/>
          <w:szCs w:val="20"/>
        </w:rPr>
        <w:t xml:space="preserve">: </w:t>
      </w:r>
      <w:hyperlink r:id="rId6" w:history="1">
        <w:r w:rsidR="00401724" w:rsidRPr="00470F7D">
          <w:rPr>
            <w:rStyle w:val="Hyperlink"/>
            <w:rFonts w:ascii="Times New Roman" w:hAnsi="Times New Roman" w:cs="Times New Roman"/>
            <w:sz w:val="20"/>
            <w:szCs w:val="20"/>
          </w:rPr>
          <w:t>www.ganeshgaha.com.np</w:t>
        </w:r>
      </w:hyperlink>
    </w:p>
    <w:p w14:paraId="04CA77A7"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Career Objective</w:t>
      </w:r>
    </w:p>
    <w:p w14:paraId="008A0CAE" w14:textId="2299ACE4" w:rsidR="00775090" w:rsidRDefault="00775090" w:rsidP="00835B5E">
      <w:pPr>
        <w:pStyle w:val="Heading2"/>
        <w:spacing w:before="0" w:line="360" w:lineRule="auto"/>
        <w:rPr>
          <w:rFonts w:ascii="Times New Roman" w:eastAsiaTheme="minorEastAsia" w:hAnsi="Times New Roman" w:cs="Times New Roman"/>
          <w:b w:val="0"/>
          <w:bCs w:val="0"/>
          <w:color w:val="auto"/>
          <w:sz w:val="24"/>
          <w:szCs w:val="24"/>
        </w:rPr>
      </w:pPr>
      <w:r w:rsidRPr="00775090">
        <w:rPr>
          <w:rFonts w:ascii="Times New Roman" w:eastAsiaTheme="minorEastAsia" w:hAnsi="Times New Roman" w:cs="Times New Roman"/>
          <w:b w:val="0"/>
          <w:bCs w:val="0"/>
          <w:color w:val="auto"/>
          <w:sz w:val="24"/>
          <w:szCs w:val="24"/>
        </w:rPr>
        <w:t>A CCNA and NSE certified Network Engineer with extensive experience in multi-vendor environments, including Mikrotik, Cisco, Ubiquiti</w:t>
      </w:r>
      <w:r w:rsidR="00783F9C">
        <w:rPr>
          <w:rFonts w:ascii="Times New Roman" w:eastAsiaTheme="minorEastAsia" w:hAnsi="Times New Roman" w:cs="Times New Roman"/>
          <w:b w:val="0"/>
          <w:bCs w:val="0"/>
          <w:color w:val="auto"/>
          <w:sz w:val="24"/>
          <w:szCs w:val="24"/>
        </w:rPr>
        <w:t>,</w:t>
      </w:r>
      <w:r w:rsidR="00C375AD">
        <w:rPr>
          <w:rFonts w:ascii="Times New Roman" w:eastAsiaTheme="minorEastAsia" w:hAnsi="Times New Roman" w:cs="Times New Roman"/>
          <w:b w:val="0"/>
          <w:bCs w:val="0"/>
          <w:color w:val="auto"/>
          <w:sz w:val="24"/>
          <w:szCs w:val="24"/>
        </w:rPr>
        <w:t xml:space="preserve"> Cambium</w:t>
      </w:r>
      <w:r w:rsidRPr="00775090">
        <w:rPr>
          <w:rFonts w:ascii="Times New Roman" w:eastAsiaTheme="minorEastAsia" w:hAnsi="Times New Roman" w:cs="Times New Roman"/>
          <w:b w:val="0"/>
          <w:bCs w:val="0"/>
          <w:color w:val="auto"/>
          <w:sz w:val="24"/>
          <w:szCs w:val="24"/>
        </w:rPr>
        <w:t>,</w:t>
      </w:r>
      <w:r w:rsidR="00783F9C">
        <w:rPr>
          <w:rFonts w:ascii="Times New Roman" w:eastAsiaTheme="minorEastAsia" w:hAnsi="Times New Roman" w:cs="Times New Roman"/>
          <w:b w:val="0"/>
          <w:bCs w:val="0"/>
          <w:color w:val="auto"/>
          <w:sz w:val="24"/>
          <w:szCs w:val="24"/>
        </w:rPr>
        <w:t xml:space="preserve"> and Ruijie</w:t>
      </w:r>
      <w:r w:rsidRPr="00775090">
        <w:rPr>
          <w:rFonts w:ascii="Times New Roman" w:eastAsiaTheme="minorEastAsia" w:hAnsi="Times New Roman" w:cs="Times New Roman"/>
          <w:b w:val="0"/>
          <w:bCs w:val="0"/>
          <w:color w:val="auto"/>
          <w:sz w:val="24"/>
          <w:szCs w:val="24"/>
        </w:rPr>
        <w:t xml:space="preserve"> over a 9-year career. Skilled in network architecture, security implementation with Fortinet, and proactive monitoring with Zabbix. Aims to leverage advanced technical and troubleshooting abilities to optimize network performance and support critical infrastructure.</w:t>
      </w:r>
    </w:p>
    <w:p w14:paraId="071F71C0" w14:textId="77777777" w:rsidR="00775090" w:rsidRDefault="00775090" w:rsidP="00835B5E">
      <w:pPr>
        <w:pStyle w:val="Heading2"/>
        <w:spacing w:before="0" w:line="360" w:lineRule="auto"/>
        <w:rPr>
          <w:rFonts w:ascii="Times New Roman" w:eastAsiaTheme="minorEastAsia" w:hAnsi="Times New Roman" w:cs="Times New Roman"/>
          <w:b w:val="0"/>
          <w:bCs w:val="0"/>
          <w:color w:val="auto"/>
          <w:sz w:val="24"/>
          <w:szCs w:val="24"/>
        </w:rPr>
      </w:pPr>
    </w:p>
    <w:p w14:paraId="15AB8FD5" w14:textId="4B1531AC"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Key Skills</w:t>
      </w:r>
    </w:p>
    <w:p w14:paraId="2391ADD9" w14:textId="710F6289"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Networking:</w:t>
      </w:r>
      <w:r w:rsidRPr="00835B5E">
        <w:rPr>
          <w:rFonts w:ascii="Times New Roman" w:hAnsi="Times New Roman" w:cs="Times New Roman"/>
          <w:sz w:val="24"/>
          <w:szCs w:val="24"/>
        </w:rPr>
        <w:t xml:space="preserve"> LAN/WAN, TCP/IP, DNS, DHCP,</w:t>
      </w:r>
      <w:r w:rsidR="005271D2">
        <w:rPr>
          <w:rFonts w:ascii="Times New Roman" w:hAnsi="Times New Roman" w:cs="Times New Roman"/>
          <w:sz w:val="24"/>
          <w:szCs w:val="24"/>
        </w:rPr>
        <w:t xml:space="preserve"> </w:t>
      </w:r>
      <w:r w:rsidR="001B6B45">
        <w:rPr>
          <w:rFonts w:ascii="Times New Roman" w:hAnsi="Times New Roman" w:cs="Times New Roman"/>
          <w:sz w:val="24"/>
          <w:szCs w:val="24"/>
        </w:rPr>
        <w:t>VPN</w:t>
      </w:r>
      <w:r w:rsidR="00EB6A4D">
        <w:rPr>
          <w:rFonts w:ascii="Times New Roman" w:hAnsi="Times New Roman" w:cs="Times New Roman"/>
          <w:sz w:val="24"/>
          <w:szCs w:val="24"/>
        </w:rPr>
        <w:t>,</w:t>
      </w:r>
      <w:r w:rsidRPr="00835B5E">
        <w:rPr>
          <w:rFonts w:ascii="Times New Roman" w:hAnsi="Times New Roman" w:cs="Times New Roman"/>
          <w:sz w:val="24"/>
          <w:szCs w:val="24"/>
        </w:rPr>
        <w:t xml:space="preserve"> VLANs,</w:t>
      </w:r>
      <w:r w:rsidR="005271D2">
        <w:rPr>
          <w:rFonts w:ascii="Times New Roman" w:hAnsi="Times New Roman" w:cs="Times New Roman"/>
          <w:sz w:val="24"/>
          <w:szCs w:val="24"/>
        </w:rPr>
        <w:t xml:space="preserve"> WLAN</w:t>
      </w:r>
      <w:r w:rsidRPr="00835B5E">
        <w:rPr>
          <w:rFonts w:ascii="Times New Roman" w:hAnsi="Times New Roman" w:cs="Times New Roman"/>
          <w:sz w:val="24"/>
          <w:szCs w:val="24"/>
        </w:rPr>
        <w:t xml:space="preserve"> Routing &amp; Switching</w:t>
      </w:r>
    </w:p>
    <w:p w14:paraId="1EB68722" w14:textId="3482E465" w:rsid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System Administration:</w:t>
      </w:r>
      <w:r w:rsidRPr="00835B5E">
        <w:rPr>
          <w:rFonts w:ascii="Times New Roman" w:hAnsi="Times New Roman" w:cs="Times New Roman"/>
          <w:sz w:val="24"/>
          <w:szCs w:val="24"/>
        </w:rPr>
        <w:t xml:space="preserve"> Windows Server, Linux, macOS</w:t>
      </w:r>
    </w:p>
    <w:p w14:paraId="615F046B" w14:textId="10C3F03A" w:rsidR="00453BC3" w:rsidRDefault="004679C0" w:rsidP="00453BC3">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Wireless:</w:t>
      </w:r>
      <w:r w:rsidR="0018149E">
        <w:rPr>
          <w:rFonts w:ascii="Times New Roman" w:hAnsi="Times New Roman" w:cs="Times New Roman"/>
          <w:sz w:val="24"/>
          <w:szCs w:val="24"/>
        </w:rPr>
        <w:t xml:space="preserve"> Hotspot and MESH</w:t>
      </w:r>
    </w:p>
    <w:p w14:paraId="47E3A46E" w14:textId="377292EA" w:rsidR="007D4043" w:rsidRPr="00453BC3" w:rsidRDefault="007D4043" w:rsidP="00453BC3">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Monitoring:</w:t>
      </w:r>
      <w:r w:rsidR="00FF11A2">
        <w:rPr>
          <w:rFonts w:ascii="Times New Roman" w:hAnsi="Times New Roman" w:cs="Times New Roman"/>
          <w:sz w:val="24"/>
          <w:szCs w:val="24"/>
        </w:rPr>
        <w:t xml:space="preserve"> </w:t>
      </w:r>
      <w:r>
        <w:rPr>
          <w:rFonts w:ascii="Times New Roman" w:hAnsi="Times New Roman" w:cs="Times New Roman"/>
          <w:sz w:val="24"/>
          <w:szCs w:val="24"/>
        </w:rPr>
        <w:t>Zabbix</w:t>
      </w:r>
    </w:p>
    <w:p w14:paraId="1C856161" w14:textId="699CC46C"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Tools:</w:t>
      </w:r>
      <w:r w:rsidRPr="00835B5E">
        <w:rPr>
          <w:rFonts w:ascii="Times New Roman" w:hAnsi="Times New Roman" w:cs="Times New Roman"/>
          <w:sz w:val="24"/>
          <w:szCs w:val="24"/>
        </w:rPr>
        <w:t xml:space="preserve"> Cisco Packet Tracer, Wireshark, Remote Desktop, MS Office 365</w:t>
      </w:r>
      <w:r w:rsidR="00453BC3">
        <w:rPr>
          <w:rFonts w:ascii="Times New Roman" w:hAnsi="Times New Roman" w:cs="Times New Roman"/>
          <w:sz w:val="24"/>
          <w:szCs w:val="24"/>
        </w:rPr>
        <w:t>, Zabbix</w:t>
      </w:r>
    </w:p>
    <w:p w14:paraId="097A4FC3" w14:textId="77777777"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Hardware:</w:t>
      </w:r>
      <w:r w:rsidRPr="00835B5E">
        <w:rPr>
          <w:rFonts w:ascii="Times New Roman" w:hAnsi="Times New Roman" w:cs="Times New Roman"/>
          <w:sz w:val="24"/>
          <w:szCs w:val="24"/>
        </w:rPr>
        <w:t xml:space="preserve"> PC assembly, upgrades, and troubleshooting</w:t>
      </w:r>
    </w:p>
    <w:p w14:paraId="16386F5C" w14:textId="77777777"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Security:</w:t>
      </w:r>
      <w:r w:rsidRPr="00835B5E">
        <w:rPr>
          <w:rFonts w:ascii="Times New Roman" w:hAnsi="Times New Roman" w:cs="Times New Roman"/>
          <w:sz w:val="24"/>
          <w:szCs w:val="24"/>
        </w:rPr>
        <w:t xml:space="preserve"> Access Control Lists (ACLs), Network Security Fundamentals (NSE1)</w:t>
      </w:r>
    </w:p>
    <w:p w14:paraId="3259B856" w14:textId="77777777" w:rsidR="00004B0C" w:rsidRPr="00AC166F" w:rsidRDefault="00004B0C" w:rsidP="00AC166F">
      <w:pPr>
        <w:pStyle w:val="ListParagraph"/>
        <w:numPr>
          <w:ilvl w:val="0"/>
          <w:numId w:val="11"/>
        </w:numPr>
        <w:spacing w:after="0" w:line="360" w:lineRule="auto"/>
        <w:rPr>
          <w:rFonts w:ascii="Times New Roman" w:hAnsi="Times New Roman" w:cs="Times New Roman"/>
          <w:sz w:val="24"/>
          <w:szCs w:val="24"/>
        </w:rPr>
      </w:pPr>
      <w:r w:rsidRPr="0057654B">
        <w:rPr>
          <w:rFonts w:ascii="Times New Roman" w:hAnsi="Times New Roman" w:cs="Times New Roman"/>
          <w:b/>
          <w:bCs/>
          <w:sz w:val="24"/>
          <w:szCs w:val="24"/>
        </w:rPr>
        <w:t>Cloud and Virtualization:</w:t>
      </w:r>
      <w:r w:rsidRPr="00AC166F">
        <w:rPr>
          <w:rFonts w:ascii="Times New Roman" w:hAnsi="Times New Roman" w:cs="Times New Roman"/>
          <w:sz w:val="24"/>
          <w:szCs w:val="24"/>
        </w:rPr>
        <w:t xml:space="preserve"> AWS, Azure, Google Clouds, VMware </w:t>
      </w:r>
    </w:p>
    <w:p w14:paraId="15BC16AF" w14:textId="77777777" w:rsidR="00004B0C" w:rsidRPr="00AC166F" w:rsidRDefault="00004B0C" w:rsidP="00AC166F">
      <w:pPr>
        <w:pStyle w:val="ListParagraph"/>
        <w:numPr>
          <w:ilvl w:val="0"/>
          <w:numId w:val="11"/>
        </w:numPr>
        <w:spacing w:after="0" w:line="360" w:lineRule="auto"/>
        <w:rPr>
          <w:rFonts w:ascii="Times New Roman" w:hAnsi="Times New Roman" w:cs="Times New Roman"/>
          <w:sz w:val="24"/>
          <w:szCs w:val="24"/>
        </w:rPr>
      </w:pPr>
      <w:r w:rsidRPr="00AC166F">
        <w:rPr>
          <w:rFonts w:ascii="Times New Roman" w:hAnsi="Times New Roman" w:cs="Times New Roman"/>
          <w:sz w:val="24"/>
          <w:szCs w:val="24"/>
        </w:rPr>
        <w:t xml:space="preserve">Software Management: Install, update, and configure software and other essential applications. </w:t>
      </w:r>
    </w:p>
    <w:p w14:paraId="71B9939B" w14:textId="1CE470FB" w:rsidR="00004B0C" w:rsidRDefault="00004B0C" w:rsidP="00AC166F">
      <w:pPr>
        <w:pStyle w:val="ListParagraph"/>
        <w:numPr>
          <w:ilvl w:val="0"/>
          <w:numId w:val="11"/>
        </w:numPr>
        <w:spacing w:after="0" w:line="360" w:lineRule="auto"/>
        <w:rPr>
          <w:rFonts w:ascii="Times New Roman" w:hAnsi="Times New Roman" w:cs="Times New Roman"/>
          <w:sz w:val="24"/>
          <w:szCs w:val="24"/>
        </w:rPr>
      </w:pPr>
      <w:r w:rsidRPr="0057654B">
        <w:rPr>
          <w:rFonts w:ascii="Times New Roman" w:hAnsi="Times New Roman" w:cs="Times New Roman"/>
          <w:b/>
          <w:bCs/>
          <w:sz w:val="24"/>
          <w:szCs w:val="24"/>
        </w:rPr>
        <w:t>Data Security:</w:t>
      </w:r>
      <w:r w:rsidRPr="00AC166F">
        <w:rPr>
          <w:rFonts w:ascii="Times New Roman" w:hAnsi="Times New Roman" w:cs="Times New Roman"/>
          <w:sz w:val="24"/>
          <w:szCs w:val="24"/>
        </w:rPr>
        <w:t xml:space="preserve"> Implement and monitor cybersecurity measures to protect sensitive data.</w:t>
      </w:r>
    </w:p>
    <w:p w14:paraId="02CF0BE7" w14:textId="088F6E72" w:rsidR="007B7FD3" w:rsidRPr="007B7FD3" w:rsidRDefault="007B7FD3" w:rsidP="00AC166F">
      <w:pPr>
        <w:pStyle w:val="ListParagraph"/>
        <w:numPr>
          <w:ilvl w:val="0"/>
          <w:numId w:val="11"/>
        </w:numPr>
        <w:spacing w:after="0" w:line="360" w:lineRule="auto"/>
        <w:rPr>
          <w:rFonts w:ascii="Times New Roman" w:hAnsi="Times New Roman" w:cs="Times New Roman"/>
          <w:sz w:val="24"/>
          <w:szCs w:val="24"/>
        </w:rPr>
      </w:pPr>
      <w:r w:rsidRPr="007B7FD3">
        <w:rPr>
          <w:rFonts w:ascii="Times New Roman" w:hAnsi="Times New Roman" w:cs="Times New Roman"/>
          <w:b/>
          <w:bCs/>
        </w:rPr>
        <w:t>Web Development &amp; Media:(WordPress, HTML/CSS</w:t>
      </w:r>
      <w:r w:rsidR="00EA770F">
        <w:rPr>
          <w:rFonts w:ascii="Times New Roman" w:hAnsi="Times New Roman" w:cs="Times New Roman"/>
          <w:b/>
          <w:bCs/>
        </w:rPr>
        <w:t>/JS</w:t>
      </w:r>
      <w:r w:rsidRPr="007B7FD3">
        <w:rPr>
          <w:rFonts w:ascii="Times New Roman" w:hAnsi="Times New Roman" w:cs="Times New Roman"/>
          <w:b/>
          <w:bCs/>
        </w:rPr>
        <w:t>)</w:t>
      </w:r>
      <w:r w:rsidRPr="007B7FD3">
        <w:rPr>
          <w:rFonts w:ascii="Times New Roman" w:hAnsi="Times New Roman" w:cs="Times New Roman"/>
        </w:rPr>
        <w:t>, Website Management (cPanel), Social Media Management, Graphic Design (Canva, Adobe Photoshop)</w:t>
      </w:r>
    </w:p>
    <w:p w14:paraId="17AAD39F" w14:textId="2E1922E1" w:rsidR="00004B0C" w:rsidRDefault="00004B0C" w:rsidP="00AC166F">
      <w:pPr>
        <w:pStyle w:val="ListParagraph"/>
        <w:numPr>
          <w:ilvl w:val="0"/>
          <w:numId w:val="11"/>
        </w:numPr>
        <w:spacing w:after="0" w:line="360" w:lineRule="auto"/>
        <w:rPr>
          <w:rFonts w:ascii="Times New Roman" w:hAnsi="Times New Roman" w:cs="Times New Roman"/>
          <w:sz w:val="24"/>
          <w:szCs w:val="24"/>
        </w:rPr>
      </w:pPr>
      <w:r w:rsidRPr="0084567C">
        <w:rPr>
          <w:rFonts w:ascii="Times New Roman" w:hAnsi="Times New Roman" w:cs="Times New Roman"/>
          <w:b/>
          <w:bCs/>
          <w:sz w:val="24"/>
          <w:szCs w:val="24"/>
        </w:rPr>
        <w:t>Documentation:</w:t>
      </w:r>
      <w:r w:rsidRPr="00AC166F">
        <w:rPr>
          <w:rFonts w:ascii="Times New Roman" w:hAnsi="Times New Roman" w:cs="Times New Roman"/>
          <w:sz w:val="24"/>
          <w:szCs w:val="24"/>
        </w:rPr>
        <w:t xml:space="preserve"> Record and track IT issues, solutions, and system configurations.</w:t>
      </w:r>
    </w:p>
    <w:p w14:paraId="155BD0C2" w14:textId="60527FF5" w:rsidR="000023F1" w:rsidRPr="000023F1" w:rsidRDefault="000023F1" w:rsidP="000023F1">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Soft Skills:</w:t>
      </w:r>
      <w:r w:rsidRPr="00835B5E">
        <w:rPr>
          <w:rFonts w:ascii="Times New Roman" w:hAnsi="Times New Roman" w:cs="Times New Roman"/>
          <w:sz w:val="24"/>
          <w:szCs w:val="24"/>
        </w:rPr>
        <w:t xml:space="preserve"> Strong communication, teamwork, analytical problem-solving, and time management</w:t>
      </w:r>
    </w:p>
    <w:p w14:paraId="7B2B018A"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Certifications</w:t>
      </w:r>
    </w:p>
    <w:p w14:paraId="38E3DF26" w14:textId="77777777" w:rsidR="00D91473" w:rsidRPr="00D91473" w:rsidRDefault="006A030E" w:rsidP="00D91473">
      <w:pPr>
        <w:pStyle w:val="ListParagraph"/>
        <w:numPr>
          <w:ilvl w:val="0"/>
          <w:numId w:val="18"/>
        </w:numPr>
        <w:spacing w:line="360" w:lineRule="auto"/>
        <w:rPr>
          <w:rFonts w:ascii="Times New Roman" w:hAnsi="Times New Roman" w:cs="Times New Roman"/>
          <w:sz w:val="24"/>
          <w:szCs w:val="24"/>
        </w:rPr>
      </w:pPr>
      <w:r w:rsidRPr="00D91473">
        <w:rPr>
          <w:rFonts w:ascii="Times New Roman" w:hAnsi="Times New Roman" w:cs="Times New Roman"/>
          <w:sz w:val="24"/>
          <w:szCs w:val="24"/>
        </w:rPr>
        <w:t>Cisco Certified Network Associate (CCNA) – 2025</w:t>
      </w:r>
    </w:p>
    <w:p w14:paraId="6D5D05A8" w14:textId="1865803B" w:rsidR="00366B3A" w:rsidRPr="00AC618B" w:rsidRDefault="00D91473" w:rsidP="00AC618B">
      <w:pPr>
        <w:pStyle w:val="ListParagraph"/>
        <w:numPr>
          <w:ilvl w:val="0"/>
          <w:numId w:val="18"/>
        </w:numPr>
        <w:spacing w:line="360" w:lineRule="auto"/>
        <w:rPr>
          <w:rFonts w:ascii="Times New Roman" w:hAnsi="Times New Roman" w:cs="Times New Roman"/>
          <w:sz w:val="24"/>
          <w:szCs w:val="24"/>
        </w:rPr>
      </w:pPr>
      <w:r w:rsidRPr="00D91473">
        <w:rPr>
          <w:rFonts w:ascii="Times New Roman" w:hAnsi="Times New Roman" w:cs="Times New Roman"/>
          <w:sz w:val="24"/>
          <w:szCs w:val="24"/>
        </w:rPr>
        <w:lastRenderedPageBreak/>
        <w:t>N</w:t>
      </w:r>
      <w:r w:rsidR="006A030E" w:rsidRPr="00D91473">
        <w:rPr>
          <w:rFonts w:ascii="Times New Roman" w:hAnsi="Times New Roman" w:cs="Times New Roman"/>
          <w:sz w:val="24"/>
          <w:szCs w:val="24"/>
        </w:rPr>
        <w:t>SE 1 – Network Security Associate (Fortinet Certified Fundamentals</w:t>
      </w:r>
      <w:r w:rsidR="00835B5E" w:rsidRPr="00D91473">
        <w:rPr>
          <w:rFonts w:ascii="Times New Roman" w:hAnsi="Times New Roman" w:cs="Times New Roman"/>
          <w:sz w:val="24"/>
          <w:szCs w:val="24"/>
        </w:rPr>
        <w:t xml:space="preserve"> -202</w:t>
      </w:r>
      <w:r w:rsidR="009C45B8" w:rsidRPr="00D91473">
        <w:rPr>
          <w:rFonts w:ascii="Times New Roman" w:hAnsi="Times New Roman" w:cs="Times New Roman"/>
          <w:sz w:val="24"/>
          <w:szCs w:val="24"/>
        </w:rPr>
        <w:t>1</w:t>
      </w:r>
      <w:r w:rsidR="006A030E" w:rsidRPr="00D91473">
        <w:rPr>
          <w:rFonts w:ascii="Times New Roman" w:hAnsi="Times New Roman" w:cs="Times New Roman"/>
          <w:sz w:val="24"/>
          <w:szCs w:val="24"/>
        </w:rPr>
        <w:t>)</w:t>
      </w:r>
    </w:p>
    <w:p w14:paraId="2AE12606"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Education</w:t>
      </w:r>
    </w:p>
    <w:p w14:paraId="50DCB5E2" w14:textId="77777777" w:rsidR="00A37E42" w:rsidRDefault="006A030E" w:rsidP="00A37E42">
      <w:pPr>
        <w:pStyle w:val="ListParagraph"/>
        <w:numPr>
          <w:ilvl w:val="0"/>
          <w:numId w:val="12"/>
        </w:numPr>
        <w:spacing w:line="360" w:lineRule="auto"/>
        <w:rPr>
          <w:rFonts w:ascii="Times New Roman" w:hAnsi="Times New Roman" w:cs="Times New Roman"/>
          <w:sz w:val="24"/>
          <w:szCs w:val="24"/>
        </w:rPr>
      </w:pPr>
      <w:r w:rsidRPr="0004461A">
        <w:rPr>
          <w:rFonts w:ascii="Times New Roman" w:hAnsi="Times New Roman" w:cs="Times New Roman"/>
          <w:b/>
          <w:bCs/>
          <w:sz w:val="24"/>
          <w:szCs w:val="24"/>
        </w:rPr>
        <w:t>Master in Information Technology (MIT) – Specialization in Cyber Security</w:t>
      </w:r>
      <w:r w:rsidRPr="00A37E42">
        <w:rPr>
          <w:rFonts w:ascii="Times New Roman" w:hAnsi="Times New Roman" w:cs="Times New Roman"/>
          <w:sz w:val="24"/>
          <w:szCs w:val="24"/>
        </w:rPr>
        <w:br/>
        <w:t xml:space="preserve">  Nepal Open University – Ongoing</w:t>
      </w:r>
    </w:p>
    <w:p w14:paraId="1A7C7D76" w14:textId="723FADFD" w:rsidR="00FC65F6" w:rsidRDefault="006A030E" w:rsidP="00A37E42">
      <w:pPr>
        <w:pStyle w:val="ListParagraph"/>
        <w:numPr>
          <w:ilvl w:val="0"/>
          <w:numId w:val="12"/>
        </w:numPr>
        <w:spacing w:line="360" w:lineRule="auto"/>
        <w:rPr>
          <w:rFonts w:ascii="Times New Roman" w:hAnsi="Times New Roman" w:cs="Times New Roman"/>
          <w:sz w:val="24"/>
          <w:szCs w:val="24"/>
        </w:rPr>
      </w:pPr>
      <w:r w:rsidRPr="0004461A">
        <w:rPr>
          <w:rFonts w:ascii="Times New Roman" w:hAnsi="Times New Roman" w:cs="Times New Roman"/>
          <w:b/>
          <w:bCs/>
          <w:sz w:val="24"/>
          <w:szCs w:val="24"/>
        </w:rPr>
        <w:t>Bachelor in Computer Applications (BCA)</w:t>
      </w:r>
      <w:r w:rsidRPr="00A37E42">
        <w:rPr>
          <w:rFonts w:ascii="Times New Roman" w:hAnsi="Times New Roman" w:cs="Times New Roman"/>
          <w:sz w:val="24"/>
          <w:szCs w:val="24"/>
        </w:rPr>
        <w:br/>
        <w:t xml:space="preserve">  </w:t>
      </w:r>
      <w:r w:rsidR="00835B5E" w:rsidRPr="00A37E42">
        <w:rPr>
          <w:rFonts w:ascii="Times New Roman" w:hAnsi="Times New Roman" w:cs="Times New Roman"/>
          <w:sz w:val="24"/>
          <w:szCs w:val="24"/>
        </w:rPr>
        <w:t>Butwal Kalika Campus</w:t>
      </w:r>
      <w:r w:rsidR="0004461A">
        <w:rPr>
          <w:rFonts w:ascii="Times New Roman" w:hAnsi="Times New Roman" w:cs="Times New Roman"/>
          <w:sz w:val="24"/>
          <w:szCs w:val="24"/>
        </w:rPr>
        <w:t>,</w:t>
      </w:r>
      <w:r w:rsidR="00835B5E" w:rsidRPr="00A37E42">
        <w:rPr>
          <w:rFonts w:ascii="Times New Roman" w:hAnsi="Times New Roman" w:cs="Times New Roman"/>
          <w:sz w:val="24"/>
          <w:szCs w:val="24"/>
        </w:rPr>
        <w:t xml:space="preserve"> TU</w:t>
      </w:r>
      <w:r w:rsidRPr="00A37E42">
        <w:rPr>
          <w:rFonts w:ascii="Times New Roman" w:hAnsi="Times New Roman" w:cs="Times New Roman"/>
          <w:sz w:val="24"/>
          <w:szCs w:val="24"/>
        </w:rPr>
        <w:t>, Nepal – [</w:t>
      </w:r>
      <w:r w:rsidR="00835B5E" w:rsidRPr="00A37E42">
        <w:rPr>
          <w:rFonts w:ascii="Times New Roman" w:hAnsi="Times New Roman" w:cs="Times New Roman"/>
          <w:sz w:val="24"/>
          <w:szCs w:val="24"/>
        </w:rPr>
        <w:t>2023</w:t>
      </w:r>
      <w:r w:rsidRPr="00A37E42">
        <w:rPr>
          <w:rFonts w:ascii="Times New Roman" w:hAnsi="Times New Roman" w:cs="Times New Roman"/>
          <w:sz w:val="24"/>
          <w:szCs w:val="24"/>
        </w:rPr>
        <w:t>]</w:t>
      </w:r>
    </w:p>
    <w:p w14:paraId="6297FA3B" w14:textId="204F0B83" w:rsidR="00A37E42" w:rsidRPr="00A37E42" w:rsidRDefault="00A37E42" w:rsidP="00A37E42">
      <w:pPr>
        <w:pStyle w:val="ListParagraph"/>
        <w:numPr>
          <w:ilvl w:val="0"/>
          <w:numId w:val="12"/>
        </w:numPr>
        <w:spacing w:line="360" w:lineRule="auto"/>
        <w:rPr>
          <w:rFonts w:ascii="Times New Roman" w:hAnsi="Times New Roman" w:cs="Times New Roman"/>
          <w:sz w:val="24"/>
          <w:szCs w:val="24"/>
        </w:rPr>
      </w:pPr>
      <w:r w:rsidRPr="006B64A4">
        <w:rPr>
          <w:rFonts w:ascii="Times New Roman" w:hAnsi="Times New Roman" w:cs="Times New Roman"/>
          <w:b/>
          <w:bCs/>
          <w:sz w:val="24"/>
          <w:szCs w:val="24"/>
        </w:rPr>
        <w:t xml:space="preserve">Relevant </w:t>
      </w:r>
      <w:r w:rsidR="005D04EA" w:rsidRPr="006B64A4">
        <w:rPr>
          <w:rFonts w:ascii="Times New Roman" w:hAnsi="Times New Roman" w:cs="Times New Roman"/>
          <w:b/>
          <w:bCs/>
          <w:sz w:val="24"/>
          <w:szCs w:val="24"/>
        </w:rPr>
        <w:t>Course</w:t>
      </w:r>
      <w:r w:rsidR="005D04EA">
        <w:rPr>
          <w:rFonts w:ascii="Times New Roman" w:hAnsi="Times New Roman" w:cs="Times New Roman"/>
          <w:sz w:val="24"/>
          <w:szCs w:val="24"/>
        </w:rPr>
        <w:t>:</w:t>
      </w:r>
      <w:r>
        <w:rPr>
          <w:rFonts w:ascii="Times New Roman" w:hAnsi="Times New Roman" w:cs="Times New Roman"/>
          <w:sz w:val="24"/>
          <w:szCs w:val="24"/>
        </w:rPr>
        <w:t xml:space="preserve"> CompTIA ITF+,</w:t>
      </w:r>
      <w:r w:rsidRPr="00A37E42">
        <w:rPr>
          <w:rFonts w:ascii="Times New Roman" w:hAnsi="Times New Roman" w:cs="Times New Roman"/>
          <w:sz w:val="24"/>
          <w:szCs w:val="24"/>
        </w:rPr>
        <w:t xml:space="preserve"> </w:t>
      </w:r>
      <w:r>
        <w:rPr>
          <w:rFonts w:ascii="Times New Roman" w:hAnsi="Times New Roman" w:cs="Times New Roman"/>
          <w:sz w:val="24"/>
          <w:szCs w:val="24"/>
        </w:rPr>
        <w:t>CompTIA A+, CompTIA N+</w:t>
      </w:r>
      <w:r w:rsidR="005367A4">
        <w:rPr>
          <w:rFonts w:ascii="Times New Roman" w:hAnsi="Times New Roman" w:cs="Times New Roman"/>
          <w:sz w:val="24"/>
          <w:szCs w:val="24"/>
        </w:rPr>
        <w:t xml:space="preserve"> CFA,</w:t>
      </w:r>
    </w:p>
    <w:p w14:paraId="7860AFF1" w14:textId="6AE69A0B" w:rsidR="00366B3A" w:rsidRDefault="00366B3A" w:rsidP="00366B3A">
      <w:pPr>
        <w:pStyle w:val="Heading2"/>
        <w:spacing w:before="0"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Training and </w:t>
      </w:r>
      <w:r w:rsidR="00AC618B">
        <w:rPr>
          <w:rFonts w:ascii="Times New Roman" w:hAnsi="Times New Roman" w:cs="Times New Roman"/>
          <w:color w:val="auto"/>
          <w:sz w:val="28"/>
          <w:szCs w:val="28"/>
        </w:rPr>
        <w:t>Self-paced</w:t>
      </w:r>
      <w:r>
        <w:rPr>
          <w:rFonts w:ascii="Times New Roman" w:hAnsi="Times New Roman" w:cs="Times New Roman"/>
          <w:color w:val="auto"/>
          <w:sz w:val="28"/>
          <w:szCs w:val="28"/>
        </w:rPr>
        <w:t>/BootCamp</w:t>
      </w:r>
    </w:p>
    <w:p w14:paraId="7F6FA02C" w14:textId="0C60AA84" w:rsidR="00366B3A"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Network and System Administrator</w:t>
      </w:r>
      <w:r w:rsidRPr="00E55C8A">
        <w:rPr>
          <w:rFonts w:ascii="Times New Roman" w:hAnsi="Times New Roman" w:cs="Times New Roman"/>
          <w:sz w:val="24"/>
          <w:szCs w:val="24"/>
        </w:rPr>
        <w:t xml:space="preserve"> - Jiwan Bhattarai CCIE #60261, CEH, Global IT Security Specialist</w:t>
      </w:r>
    </w:p>
    <w:p w14:paraId="3595FF7C" w14:textId="13842323" w:rsidR="0033490E"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N+</w:t>
      </w:r>
      <w:r w:rsidRPr="00E55C8A">
        <w:rPr>
          <w:rFonts w:ascii="Times New Roman" w:hAnsi="Times New Roman" w:cs="Times New Roman"/>
          <w:sz w:val="24"/>
          <w:szCs w:val="24"/>
        </w:rPr>
        <w:t xml:space="preserve"> - Jiwan Bhattarai CCIE #60261, CEH, Global IT Security Specialist</w:t>
      </w:r>
    </w:p>
    <w:p w14:paraId="1BAAC57B" w14:textId="3042ADCF" w:rsidR="0033490E"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A+</w:t>
      </w:r>
      <w:r w:rsidRPr="00E55C8A">
        <w:rPr>
          <w:rFonts w:ascii="Times New Roman" w:hAnsi="Times New Roman" w:cs="Times New Roman"/>
          <w:sz w:val="24"/>
          <w:szCs w:val="24"/>
        </w:rPr>
        <w:t xml:space="preserve"> - Online</w:t>
      </w:r>
    </w:p>
    <w:p w14:paraId="0912A948" w14:textId="78F0ED47" w:rsidR="0033490E"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ITF+</w:t>
      </w:r>
      <w:r w:rsidRPr="00E55C8A">
        <w:rPr>
          <w:rFonts w:ascii="Times New Roman" w:hAnsi="Times New Roman" w:cs="Times New Roman"/>
          <w:sz w:val="24"/>
          <w:szCs w:val="24"/>
        </w:rPr>
        <w:t xml:space="preserve"> </w:t>
      </w:r>
      <w:r w:rsidR="00064D1F" w:rsidRPr="00E55C8A">
        <w:rPr>
          <w:rFonts w:ascii="Times New Roman" w:hAnsi="Times New Roman" w:cs="Times New Roman"/>
          <w:sz w:val="24"/>
          <w:szCs w:val="24"/>
        </w:rPr>
        <w:t>-</w:t>
      </w:r>
      <w:r w:rsidRPr="00E55C8A">
        <w:rPr>
          <w:rFonts w:ascii="Times New Roman" w:hAnsi="Times New Roman" w:cs="Times New Roman"/>
          <w:sz w:val="24"/>
          <w:szCs w:val="24"/>
        </w:rPr>
        <w:t xml:space="preserve"> Online</w:t>
      </w:r>
    </w:p>
    <w:p w14:paraId="5421DCBD" w14:textId="77777777" w:rsidR="00E55C8A" w:rsidRPr="00E55C8A" w:rsidRDefault="00E55C8A" w:rsidP="00E55C8A">
      <w:pPr>
        <w:rPr>
          <w:rFonts w:ascii="Times New Roman" w:hAnsi="Times New Roman" w:cs="Times New Roman"/>
          <w:sz w:val="24"/>
          <w:szCs w:val="24"/>
        </w:rPr>
      </w:pPr>
      <w:r w:rsidRPr="00E55C8A">
        <w:rPr>
          <w:rFonts w:ascii="Times New Roman" w:hAnsi="Times New Roman" w:cs="Times New Roman"/>
          <w:b/>
          <w:bCs/>
          <w:sz w:val="24"/>
          <w:szCs w:val="24"/>
        </w:rPr>
        <w:t>120Hours RHCSA BootCamp</w:t>
      </w:r>
      <w:r w:rsidRPr="00E55C8A">
        <w:rPr>
          <w:rFonts w:ascii="Times New Roman" w:hAnsi="Times New Roman" w:cs="Times New Roman"/>
          <w:sz w:val="24"/>
          <w:szCs w:val="24"/>
        </w:rPr>
        <w:t xml:space="preserve"> - Jiwan Bhattarai CCIE #60261, CEH, Global IT Security Specialist</w:t>
      </w:r>
    </w:p>
    <w:p w14:paraId="1B0C1AB3" w14:textId="682C1D5E" w:rsidR="00366B3A" w:rsidRPr="00366B3A" w:rsidRDefault="006A030E" w:rsidP="00366B3A">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Professional Experience</w:t>
      </w:r>
    </w:p>
    <w:p w14:paraId="3C038B28" w14:textId="77777777" w:rsidR="00292D97" w:rsidRDefault="006A030E" w:rsidP="00292D97">
      <w:pPr>
        <w:spacing w:after="0" w:line="360" w:lineRule="auto"/>
        <w:rPr>
          <w:rFonts w:ascii="Times New Roman" w:hAnsi="Times New Roman" w:cs="Times New Roman"/>
          <w:sz w:val="24"/>
          <w:szCs w:val="24"/>
        </w:rPr>
      </w:pPr>
      <w:r w:rsidRPr="005D04EA">
        <w:rPr>
          <w:rFonts w:ascii="Times New Roman" w:hAnsi="Times New Roman" w:cs="Times New Roman"/>
          <w:b/>
          <w:bCs/>
          <w:sz w:val="24"/>
          <w:szCs w:val="24"/>
        </w:rPr>
        <w:t>IT Assistant | Butwal Kalika Campus, Butwal</w:t>
      </w:r>
    </w:p>
    <w:p w14:paraId="1DB45CE9"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Managed</w:t>
      </w:r>
      <w:r w:rsidRPr="00530AE6">
        <w:t xml:space="preserve"> the entire campus IT infrastructure, including networking, servers, and computer labs, ensuring high availability for 4,000+ students and 100+ faculty members.</w:t>
      </w:r>
    </w:p>
    <w:p w14:paraId="2B5D12C7"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Provided</w:t>
      </w:r>
      <w:r w:rsidRPr="00530AE6">
        <w:t xml:space="preserve"> comprehensive technical support for over 100 systems across Windows, Linux, and macOS environments, resolving hardware, software, and connectivity issues.</w:t>
      </w:r>
    </w:p>
    <w:p w14:paraId="2CA619FF"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Monitored</w:t>
      </w:r>
      <w:r w:rsidRPr="00530AE6">
        <w:t xml:space="preserve"> campus network performance and health using Zabbix and Mikrotik Graph to proactively identify and resolve potential issues.</w:t>
      </w:r>
    </w:p>
    <w:p w14:paraId="7B402895" w14:textId="4C4AD5B9" w:rsidR="00530AE6" w:rsidRPr="00530AE6" w:rsidRDefault="00530AE6" w:rsidP="00530AE6">
      <w:pPr>
        <w:pStyle w:val="NormalWeb"/>
        <w:numPr>
          <w:ilvl w:val="0"/>
          <w:numId w:val="21"/>
        </w:numPr>
        <w:spacing w:before="0" w:beforeAutospacing="0" w:after="0" w:afterAutospacing="0" w:line="360" w:lineRule="auto"/>
      </w:pPr>
      <w:r w:rsidRPr="00530AE6">
        <w:rPr>
          <w:b/>
          <w:bCs/>
        </w:rPr>
        <w:t>Administered</w:t>
      </w:r>
      <w:r w:rsidRPr="00530AE6">
        <w:t xml:space="preserve"> a multi-vendor wireless network, managing hotspot services with Cambium</w:t>
      </w:r>
      <w:r w:rsidR="00B0050D">
        <w:t>(E410)</w:t>
      </w:r>
      <w:r w:rsidRPr="00530AE6">
        <w:t xml:space="preserve">, </w:t>
      </w:r>
      <w:proofErr w:type="gramStart"/>
      <w:r w:rsidRPr="00530AE6">
        <w:t>Mikrotik</w:t>
      </w:r>
      <w:r w:rsidR="00B0050D">
        <w:t>(</w:t>
      </w:r>
      <w:proofErr w:type="gramEnd"/>
      <w:r w:rsidRPr="00530AE6">
        <w:t>Capsman</w:t>
      </w:r>
      <w:r w:rsidR="00B0050D">
        <w:t>)</w:t>
      </w:r>
      <w:r w:rsidRPr="00530AE6">
        <w:t>, UniFi</w:t>
      </w:r>
      <w:r w:rsidR="00B0050D">
        <w:t>(U6 Pro)</w:t>
      </w:r>
      <w:r w:rsidRPr="00530AE6">
        <w:t>, and Ruijie</w:t>
      </w:r>
      <w:r w:rsidR="00B0050D">
        <w:t>(</w:t>
      </w:r>
      <w:r w:rsidR="00B0050D" w:rsidRPr="00B0050D">
        <w:t>RG-RAP2260(H)</w:t>
      </w:r>
      <w:r w:rsidR="00B0050D">
        <w:t>)</w:t>
      </w:r>
      <w:r w:rsidRPr="00530AE6">
        <w:t xml:space="preserve"> access points.</w:t>
      </w:r>
    </w:p>
    <w:p w14:paraId="6761D5A0"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Maintained</w:t>
      </w:r>
      <w:r w:rsidRPr="00530AE6">
        <w:t xml:space="preserve"> the official campus website via cPanel, enhancing security by configuring and updating the Cloudflare Web Application Firewall (WAF).</w:t>
      </w:r>
    </w:p>
    <w:p w14:paraId="2F4D362A"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Oversaw</w:t>
      </w:r>
      <w:r w:rsidRPr="00530AE6">
        <w:t xml:space="preserve"> the administration of the campus EMIS and LMS platforms, ensuring smooth academic operations and data integrity.</w:t>
      </w:r>
    </w:p>
    <w:p w14:paraId="4023B755" w14:textId="7BB4BA62" w:rsidR="00530AE6" w:rsidRDefault="00530AE6" w:rsidP="00530AE6">
      <w:pPr>
        <w:pStyle w:val="NormalWeb"/>
        <w:numPr>
          <w:ilvl w:val="0"/>
          <w:numId w:val="21"/>
        </w:numPr>
        <w:spacing w:before="0" w:beforeAutospacing="0" w:after="0" w:afterAutospacing="0" w:line="360" w:lineRule="auto"/>
      </w:pPr>
      <w:r w:rsidRPr="00530AE6">
        <w:rPr>
          <w:b/>
          <w:bCs/>
        </w:rPr>
        <w:lastRenderedPageBreak/>
        <w:t>Supported</w:t>
      </w:r>
      <w:r w:rsidRPr="00530AE6">
        <w:t xml:space="preserve"> mobile applications used by students and staff, providing troubleshooting and maintenance for academic and administrative functions.</w:t>
      </w:r>
    </w:p>
    <w:p w14:paraId="48AEA26D" w14:textId="29CCAA3D" w:rsidR="00C00FFD" w:rsidRPr="00C00FFD" w:rsidRDefault="00C00FFD" w:rsidP="00C00FFD">
      <w:pPr>
        <w:pStyle w:val="ListParagraph"/>
        <w:numPr>
          <w:ilvl w:val="0"/>
          <w:numId w:val="21"/>
        </w:numPr>
        <w:spacing w:after="0" w:line="360" w:lineRule="auto"/>
        <w:rPr>
          <w:rFonts w:ascii="Times New Roman" w:eastAsia="Times New Roman" w:hAnsi="Times New Roman" w:cs="Times New Roman"/>
          <w:sz w:val="24"/>
          <w:szCs w:val="24"/>
          <w:lang w:bidi="ne-NP"/>
        </w:rPr>
      </w:pPr>
      <w:r w:rsidRPr="007B5F96">
        <w:rPr>
          <w:rFonts w:ascii="Times New Roman" w:eastAsia="Times New Roman" w:hAnsi="Times New Roman" w:cs="Times New Roman"/>
          <w:b/>
          <w:bCs/>
          <w:sz w:val="24"/>
          <w:szCs w:val="24"/>
          <w:lang w:bidi="ne-NP"/>
        </w:rPr>
        <w:t>Enhanced</w:t>
      </w:r>
      <w:r w:rsidRPr="00C00FFD">
        <w:rPr>
          <w:rFonts w:ascii="Times New Roman" w:eastAsia="Times New Roman" w:hAnsi="Times New Roman" w:cs="Times New Roman"/>
          <w:sz w:val="24"/>
          <w:szCs w:val="24"/>
          <w:lang w:bidi="ne-NP"/>
        </w:rPr>
        <w:t xml:space="preserve"> digital literacy across the campus by designing and leading IT workshops on various technical topics for both students and faculty.</w:t>
      </w:r>
    </w:p>
    <w:p w14:paraId="5F5F324B" w14:textId="03C2B941" w:rsidR="00C00FFD" w:rsidRPr="00C00FFD" w:rsidRDefault="00C00FFD" w:rsidP="00C00FFD">
      <w:pPr>
        <w:pStyle w:val="ListParagraph"/>
        <w:numPr>
          <w:ilvl w:val="0"/>
          <w:numId w:val="21"/>
        </w:numPr>
        <w:spacing w:after="0" w:line="360" w:lineRule="auto"/>
        <w:rPr>
          <w:rFonts w:ascii="Times New Roman" w:eastAsia="Times New Roman" w:hAnsi="Times New Roman" w:cs="Times New Roman"/>
          <w:sz w:val="24"/>
          <w:szCs w:val="24"/>
          <w:lang w:bidi="ne-NP"/>
        </w:rPr>
      </w:pPr>
      <w:r w:rsidRPr="007B5F96">
        <w:rPr>
          <w:rFonts w:ascii="Times New Roman" w:eastAsia="Times New Roman" w:hAnsi="Times New Roman" w:cs="Times New Roman"/>
          <w:b/>
          <w:bCs/>
          <w:sz w:val="24"/>
          <w:szCs w:val="24"/>
          <w:lang w:bidi="ne-NP"/>
        </w:rPr>
        <w:t>Served</w:t>
      </w:r>
      <w:r w:rsidRPr="00C00FFD">
        <w:rPr>
          <w:rFonts w:ascii="Times New Roman" w:eastAsia="Times New Roman" w:hAnsi="Times New Roman" w:cs="Times New Roman"/>
          <w:sz w:val="24"/>
          <w:szCs w:val="24"/>
          <w:lang w:bidi="ne-NP"/>
        </w:rPr>
        <w:t xml:space="preserve"> as a project mentor</w:t>
      </w:r>
      <w:r w:rsidR="004E4403">
        <w:rPr>
          <w:rFonts w:ascii="Times New Roman" w:eastAsia="Times New Roman" w:hAnsi="Times New Roman" w:cs="Times New Roman"/>
          <w:sz w:val="24"/>
          <w:szCs w:val="24"/>
          <w:lang w:bidi="ne-NP"/>
        </w:rPr>
        <w:t>/supervise</w:t>
      </w:r>
      <w:r w:rsidRPr="00C00FFD">
        <w:rPr>
          <w:rFonts w:ascii="Times New Roman" w:eastAsia="Times New Roman" w:hAnsi="Times New Roman" w:cs="Times New Roman"/>
          <w:sz w:val="24"/>
          <w:szCs w:val="24"/>
          <w:lang w:bidi="ne-NP"/>
        </w:rPr>
        <w:t xml:space="preserve"> for BCA students, offering technical expertise and guidance from project conception to completion.</w:t>
      </w:r>
    </w:p>
    <w:p w14:paraId="353D1C0F" w14:textId="77777777" w:rsidR="00530AE6" w:rsidRPr="00530AE6" w:rsidRDefault="00530AE6" w:rsidP="00530AE6">
      <w:pPr>
        <w:pStyle w:val="Heading3"/>
        <w:spacing w:before="0" w:line="360" w:lineRule="auto"/>
        <w:rPr>
          <w:rFonts w:ascii="Times New Roman" w:hAnsi="Times New Roman" w:cs="Times New Roman"/>
          <w:color w:val="auto"/>
          <w:sz w:val="24"/>
          <w:szCs w:val="24"/>
        </w:rPr>
      </w:pPr>
      <w:r w:rsidRPr="00530AE6">
        <w:rPr>
          <w:rFonts w:ascii="Times New Roman" w:hAnsi="Times New Roman" w:cs="Times New Roman"/>
          <w:color w:val="auto"/>
          <w:sz w:val="24"/>
          <w:szCs w:val="24"/>
        </w:rPr>
        <w:t>Additional Responsibilities</w:t>
      </w:r>
    </w:p>
    <w:p w14:paraId="046A3FAC" w14:textId="77777777" w:rsidR="00530AE6" w:rsidRPr="00530AE6" w:rsidRDefault="00530AE6" w:rsidP="00530AE6">
      <w:pPr>
        <w:pStyle w:val="NormalWeb"/>
        <w:numPr>
          <w:ilvl w:val="0"/>
          <w:numId w:val="22"/>
        </w:numPr>
        <w:spacing w:before="0" w:beforeAutospacing="0" w:after="0" w:afterAutospacing="0" w:line="360" w:lineRule="auto"/>
      </w:pPr>
      <w:r w:rsidRPr="00530AE6">
        <w:rPr>
          <w:b/>
          <w:bCs/>
        </w:rPr>
        <w:t>Managed</w:t>
      </w:r>
      <w:r w:rsidRPr="00530AE6">
        <w:t xml:space="preserve"> the campus's social media presence to promote activities and disseminate announcements.</w:t>
      </w:r>
    </w:p>
    <w:p w14:paraId="7B196340" w14:textId="77777777" w:rsidR="00530AE6" w:rsidRPr="00530AE6" w:rsidRDefault="00530AE6" w:rsidP="00530AE6">
      <w:pPr>
        <w:pStyle w:val="NormalWeb"/>
        <w:numPr>
          <w:ilvl w:val="0"/>
          <w:numId w:val="22"/>
        </w:numPr>
        <w:spacing w:before="0" w:beforeAutospacing="0" w:after="0" w:afterAutospacing="0" w:line="360" w:lineRule="auto"/>
      </w:pPr>
      <w:r w:rsidRPr="00530AE6">
        <w:rPr>
          <w:b/>
          <w:bCs/>
        </w:rPr>
        <w:t>Created</w:t>
      </w:r>
      <w:r w:rsidRPr="00530AE6">
        <w:t xml:space="preserve"> a variety of graphic design materials (banners, posters, digital creatives) for campus events and official communications.</w:t>
      </w:r>
    </w:p>
    <w:p w14:paraId="1801902E" w14:textId="0BBF3C73" w:rsidR="00530AE6" w:rsidRDefault="00530AE6" w:rsidP="00530AE6">
      <w:pPr>
        <w:pStyle w:val="NormalWeb"/>
        <w:numPr>
          <w:ilvl w:val="0"/>
          <w:numId w:val="22"/>
        </w:numPr>
        <w:spacing w:before="0" w:beforeAutospacing="0" w:after="0" w:afterAutospacing="0" w:line="360" w:lineRule="auto"/>
      </w:pPr>
      <w:r w:rsidRPr="00530AE6">
        <w:rPr>
          <w:b/>
          <w:bCs/>
        </w:rPr>
        <w:t>Conducted</w:t>
      </w:r>
      <w:r w:rsidRPr="00530AE6">
        <w:t xml:space="preserve"> photography and videography for key events, including all post-production editing.</w:t>
      </w:r>
    </w:p>
    <w:p w14:paraId="427ECA77" w14:textId="77777777" w:rsidR="007E2030" w:rsidRPr="00530AE6" w:rsidRDefault="007E2030" w:rsidP="007E2030">
      <w:pPr>
        <w:pStyle w:val="NormalWeb"/>
        <w:spacing w:before="0" w:beforeAutospacing="0" w:after="0" w:afterAutospacing="0" w:line="360" w:lineRule="auto"/>
        <w:ind w:left="720"/>
      </w:pPr>
    </w:p>
    <w:p w14:paraId="5F6E574E" w14:textId="62D5C60D" w:rsidR="00FC65F6" w:rsidRPr="00835B5E" w:rsidRDefault="005373A3" w:rsidP="00F000B4">
      <w:pPr>
        <w:pStyle w:val="NormalWeb"/>
        <w:spacing w:before="0" w:beforeAutospacing="0" w:after="0" w:afterAutospacing="0"/>
      </w:pPr>
      <w:r w:rsidRPr="00C727D4">
        <w:rPr>
          <w:b/>
          <w:bCs/>
          <w:sz w:val="28"/>
          <w:szCs w:val="28"/>
        </w:rPr>
        <w:t>Network Engineer</w:t>
      </w:r>
      <w:r w:rsidR="005D04EA" w:rsidRPr="00C727D4">
        <w:rPr>
          <w:b/>
          <w:bCs/>
          <w:sz w:val="28"/>
          <w:szCs w:val="28"/>
        </w:rPr>
        <w:t xml:space="preserve"> |</w:t>
      </w:r>
      <w:r w:rsidR="006A030E" w:rsidRPr="00C727D4">
        <w:rPr>
          <w:b/>
          <w:bCs/>
          <w:sz w:val="28"/>
          <w:szCs w:val="28"/>
        </w:rPr>
        <w:t xml:space="preserve"> </w:t>
      </w:r>
      <w:r w:rsidR="00847E79" w:rsidRPr="00C727D4">
        <w:rPr>
          <w:b/>
          <w:bCs/>
          <w:sz w:val="28"/>
          <w:szCs w:val="28"/>
        </w:rPr>
        <w:t xml:space="preserve">Nagarik Cable </w:t>
      </w:r>
      <w:r w:rsidR="001F607C" w:rsidRPr="00C727D4">
        <w:rPr>
          <w:b/>
          <w:bCs/>
          <w:sz w:val="28"/>
          <w:szCs w:val="28"/>
        </w:rPr>
        <w:t>Link (</w:t>
      </w:r>
      <w:r w:rsidR="00EE7ECF" w:rsidRPr="00C727D4">
        <w:rPr>
          <w:b/>
          <w:bCs/>
          <w:sz w:val="28"/>
          <w:szCs w:val="28"/>
        </w:rPr>
        <w:t>ISP</w:t>
      </w:r>
      <w:r w:rsidR="00EE7ECF" w:rsidRPr="00C727D4">
        <w:rPr>
          <w:sz w:val="28"/>
          <w:szCs w:val="28"/>
        </w:rPr>
        <w:t>)</w:t>
      </w:r>
      <w:r w:rsidR="00847E79" w:rsidRPr="00C727D4">
        <w:rPr>
          <w:b/>
          <w:bCs/>
          <w:sz w:val="28"/>
          <w:szCs w:val="28"/>
        </w:rPr>
        <w:t>, Butwal</w:t>
      </w:r>
      <w:r w:rsidR="006A030E" w:rsidRPr="00835B5E">
        <w:br/>
        <w:t>2016 – 2022</w:t>
      </w:r>
    </w:p>
    <w:p w14:paraId="0508D94A" w14:textId="77777777" w:rsidR="007E54CC" w:rsidRPr="00B548D0" w:rsidRDefault="007E54CC" w:rsidP="007E54CC">
      <w:pPr>
        <w:pStyle w:val="NormalWeb"/>
        <w:spacing w:before="0" w:beforeAutospacing="0" w:after="0" w:afterAutospacing="0" w:line="360" w:lineRule="auto"/>
        <w:ind w:left="720"/>
        <w:rPr>
          <w:b/>
          <w:bCs/>
        </w:rPr>
      </w:pPr>
      <w:r w:rsidRPr="00B548D0">
        <w:rPr>
          <w:b/>
          <w:bCs/>
        </w:rPr>
        <w:t>Core Network Operations &amp; Management</w:t>
      </w:r>
    </w:p>
    <w:p w14:paraId="3F849252" w14:textId="77777777" w:rsidR="007E54CC" w:rsidRDefault="007E54CC" w:rsidP="007E54CC">
      <w:pPr>
        <w:pStyle w:val="NormalWeb"/>
        <w:numPr>
          <w:ilvl w:val="0"/>
          <w:numId w:val="23"/>
        </w:numPr>
        <w:spacing w:before="0" w:beforeAutospacing="0" w:after="0" w:afterAutospacing="0" w:line="360" w:lineRule="auto"/>
      </w:pPr>
      <w:r w:rsidRPr="00370E34">
        <w:rPr>
          <w:b/>
          <w:bCs/>
        </w:rPr>
        <w:t>Network Monitoring:</w:t>
      </w:r>
      <w:r>
        <w:t xml:space="preserve"> Proactively monitor the health and performance of the core network infrastructure (routers, switches, servers) using tools like Zabbix, PRTG, LibreNMS, or SolarWinds.</w:t>
      </w:r>
    </w:p>
    <w:p w14:paraId="5BEE3498" w14:textId="77777777" w:rsidR="007E54CC" w:rsidRDefault="007E54CC" w:rsidP="007E54CC">
      <w:pPr>
        <w:pStyle w:val="NormalWeb"/>
        <w:numPr>
          <w:ilvl w:val="0"/>
          <w:numId w:val="23"/>
        </w:numPr>
        <w:spacing w:before="0" w:beforeAutospacing="0" w:after="0" w:afterAutospacing="0" w:line="360" w:lineRule="auto"/>
      </w:pPr>
      <w:r w:rsidRPr="00370E34">
        <w:rPr>
          <w:b/>
          <w:bCs/>
        </w:rPr>
        <w:t>Troubleshooting &amp; Incident Response</w:t>
      </w:r>
      <w:r>
        <w:t>: Act as a Level 2/Level 3 escalation point for complex network issues, diagnosing and resolving outages related to routing, switching, and connectivity.</w:t>
      </w:r>
    </w:p>
    <w:p w14:paraId="5C649F22" w14:textId="77777777" w:rsidR="007E54CC" w:rsidRDefault="007E54CC" w:rsidP="007E54CC">
      <w:pPr>
        <w:pStyle w:val="NormalWeb"/>
        <w:numPr>
          <w:ilvl w:val="0"/>
          <w:numId w:val="23"/>
        </w:numPr>
        <w:spacing w:before="0" w:beforeAutospacing="0" w:after="0" w:afterAutospacing="0" w:line="360" w:lineRule="auto"/>
      </w:pPr>
      <w:r w:rsidRPr="00370E34">
        <w:rPr>
          <w:b/>
          <w:bCs/>
        </w:rPr>
        <w:t>Routing Protocol Management:</w:t>
      </w:r>
      <w:r>
        <w:t xml:space="preserve"> Configure, manage, and troubleshoot interior gateway protocols (OSPF, IS-IS) and the exterior gateway protocol (BGP) for peering with other networks.</w:t>
      </w:r>
    </w:p>
    <w:p w14:paraId="1B39B51E" w14:textId="77777777" w:rsidR="007E54CC" w:rsidRDefault="007E54CC" w:rsidP="007E54CC">
      <w:pPr>
        <w:pStyle w:val="NormalWeb"/>
        <w:numPr>
          <w:ilvl w:val="0"/>
          <w:numId w:val="23"/>
        </w:numPr>
        <w:spacing w:before="0" w:beforeAutospacing="0" w:after="0" w:afterAutospacing="0" w:line="360" w:lineRule="auto"/>
      </w:pPr>
      <w:r w:rsidRPr="00370E34">
        <w:rPr>
          <w:b/>
          <w:bCs/>
        </w:rPr>
        <w:t>Hardware Management:</w:t>
      </w:r>
      <w:r>
        <w:t xml:space="preserve"> Perform configuration, upgrades, and maintenance on core network hardware from vendors like Cisco, Juniper, Mikrotik, Cdata, Phyhome Huawei and Nokia.</w:t>
      </w:r>
    </w:p>
    <w:p w14:paraId="0FE60A9B" w14:textId="77777777" w:rsidR="007E54CC" w:rsidRDefault="007E54CC" w:rsidP="007E54CC">
      <w:pPr>
        <w:pStyle w:val="NormalWeb"/>
        <w:numPr>
          <w:ilvl w:val="0"/>
          <w:numId w:val="23"/>
        </w:numPr>
        <w:spacing w:before="0" w:beforeAutospacing="0" w:after="0" w:afterAutospacing="0" w:line="360" w:lineRule="auto"/>
      </w:pPr>
      <w:r w:rsidRPr="00370E34">
        <w:rPr>
          <w:b/>
          <w:bCs/>
        </w:rPr>
        <w:t>Bandwidth &amp; Capacity Management:</w:t>
      </w:r>
      <w:r>
        <w:t xml:space="preserve"> Monitor bandwidth utilization across the network and plan for capacity upgrades to meet growing customer demand.</w:t>
      </w:r>
    </w:p>
    <w:p w14:paraId="07319376" w14:textId="77777777" w:rsidR="007E54CC" w:rsidRDefault="007E54CC" w:rsidP="007E54CC">
      <w:pPr>
        <w:pStyle w:val="NormalWeb"/>
        <w:spacing w:before="0" w:beforeAutospacing="0" w:after="0" w:afterAutospacing="0" w:line="360" w:lineRule="auto"/>
        <w:ind w:left="720"/>
      </w:pPr>
    </w:p>
    <w:p w14:paraId="13F2BD5B" w14:textId="77777777" w:rsidR="007E54CC" w:rsidRPr="00A645A8" w:rsidRDefault="007E54CC" w:rsidP="007E54CC">
      <w:pPr>
        <w:pStyle w:val="NormalWeb"/>
        <w:spacing w:before="0" w:beforeAutospacing="0" w:after="0" w:afterAutospacing="0" w:line="360" w:lineRule="auto"/>
        <w:ind w:left="720"/>
        <w:rPr>
          <w:b/>
          <w:bCs/>
          <w:sz w:val="28"/>
          <w:szCs w:val="28"/>
        </w:rPr>
      </w:pPr>
      <w:r w:rsidRPr="00A645A8">
        <w:rPr>
          <w:b/>
          <w:bCs/>
          <w:sz w:val="28"/>
          <w:szCs w:val="28"/>
        </w:rPr>
        <w:t>Network Planning, Design &amp; Implementation</w:t>
      </w:r>
    </w:p>
    <w:p w14:paraId="62571B55" w14:textId="77777777" w:rsidR="007E54CC" w:rsidRDefault="007E54CC" w:rsidP="007E54CC">
      <w:pPr>
        <w:pStyle w:val="NormalWeb"/>
        <w:numPr>
          <w:ilvl w:val="0"/>
          <w:numId w:val="24"/>
        </w:numPr>
        <w:spacing w:before="0" w:beforeAutospacing="0" w:after="0" w:afterAutospacing="0" w:line="360" w:lineRule="auto"/>
      </w:pPr>
      <w:r w:rsidRPr="003A2ADE">
        <w:rPr>
          <w:b/>
          <w:bCs/>
        </w:rPr>
        <w:t>Network Architecture:</w:t>
      </w:r>
      <w:r>
        <w:t xml:space="preserve"> Design and implement scalable and redundant network architectures, including core, distribution, and access layers.</w:t>
      </w:r>
    </w:p>
    <w:p w14:paraId="42C06C76" w14:textId="77777777" w:rsidR="007E54CC" w:rsidRDefault="007E54CC" w:rsidP="007E54CC">
      <w:pPr>
        <w:pStyle w:val="NormalWeb"/>
        <w:numPr>
          <w:ilvl w:val="0"/>
          <w:numId w:val="24"/>
        </w:numPr>
        <w:spacing w:before="0" w:beforeAutospacing="0" w:after="0" w:afterAutospacing="0" w:line="360" w:lineRule="auto"/>
      </w:pPr>
      <w:r w:rsidRPr="003A2ADE">
        <w:rPr>
          <w:b/>
          <w:bCs/>
        </w:rPr>
        <w:lastRenderedPageBreak/>
        <w:t>FTTH/GPON</w:t>
      </w:r>
      <w:r>
        <w:rPr>
          <w:b/>
          <w:bCs/>
        </w:rPr>
        <w:t>/EPON</w:t>
      </w:r>
      <w:r w:rsidRPr="003A2ADE">
        <w:rPr>
          <w:b/>
          <w:bCs/>
        </w:rPr>
        <w:t xml:space="preserve"> Design:</w:t>
      </w:r>
      <w:r>
        <w:t xml:space="preserve"> Plan and oversee the expansion of Fiber-to-the-Home (FTTH) networks, including the design of GPON architecture and splitter placement.</w:t>
      </w:r>
    </w:p>
    <w:p w14:paraId="6B0DC9E0" w14:textId="77777777" w:rsidR="007E54CC" w:rsidRDefault="007E54CC" w:rsidP="007E54CC">
      <w:pPr>
        <w:pStyle w:val="NormalWeb"/>
        <w:numPr>
          <w:ilvl w:val="0"/>
          <w:numId w:val="24"/>
        </w:numPr>
        <w:spacing w:before="0" w:beforeAutospacing="0" w:after="0" w:afterAutospacing="0" w:line="360" w:lineRule="auto"/>
      </w:pPr>
      <w:r w:rsidRPr="003A2ADE">
        <w:rPr>
          <w:b/>
          <w:bCs/>
        </w:rPr>
        <w:t>Service Implementation:</w:t>
      </w:r>
      <w:r>
        <w:t xml:space="preserve"> Design and deploy new network services such as MPLS, L2/L3 VPNs, and dedicated internet access (DIA) for corporate clients.</w:t>
      </w:r>
    </w:p>
    <w:p w14:paraId="0B067C81" w14:textId="77777777" w:rsidR="007E54CC" w:rsidRDefault="007E54CC" w:rsidP="007E54CC">
      <w:pPr>
        <w:pStyle w:val="NormalWeb"/>
        <w:numPr>
          <w:ilvl w:val="0"/>
          <w:numId w:val="24"/>
        </w:numPr>
        <w:spacing w:before="0" w:beforeAutospacing="0" w:after="0" w:afterAutospacing="0" w:line="360" w:lineRule="auto"/>
      </w:pPr>
      <w:r w:rsidRPr="003A2ADE">
        <w:rPr>
          <w:b/>
          <w:bCs/>
        </w:rPr>
        <w:t>Peering &amp; Transit Strategy:</w:t>
      </w:r>
      <w:r>
        <w:t xml:space="preserve"> Plan and establish peering relationships with other ISPs and content delivery networks (CDNs) to optimize traffic flow and reduce transit costs.</w:t>
      </w:r>
    </w:p>
    <w:p w14:paraId="12E32A85" w14:textId="77777777" w:rsidR="007E54CC" w:rsidRDefault="007E54CC" w:rsidP="007E54CC">
      <w:pPr>
        <w:pStyle w:val="NormalWeb"/>
        <w:numPr>
          <w:ilvl w:val="0"/>
          <w:numId w:val="24"/>
        </w:numPr>
        <w:spacing w:before="0" w:beforeAutospacing="0" w:after="0" w:afterAutospacing="0" w:line="360" w:lineRule="auto"/>
      </w:pPr>
      <w:r w:rsidRPr="00152156">
        <w:rPr>
          <w:b/>
          <w:bCs/>
        </w:rPr>
        <w:t>IP Address Management:</w:t>
      </w:r>
      <w:r>
        <w:t xml:space="preserve"> Manage the allocation and documentation of public and private IP address space (IPv4 and IPv6).</w:t>
      </w:r>
    </w:p>
    <w:p w14:paraId="2FE2F900" w14:textId="77777777" w:rsidR="007E54CC" w:rsidRDefault="007E54CC" w:rsidP="007E54CC">
      <w:pPr>
        <w:pStyle w:val="NormalWeb"/>
        <w:spacing w:before="0" w:beforeAutospacing="0" w:after="0" w:afterAutospacing="0" w:line="360" w:lineRule="auto"/>
        <w:ind w:left="720"/>
      </w:pPr>
    </w:p>
    <w:p w14:paraId="31772FD2" w14:textId="77777777" w:rsidR="007E54CC" w:rsidRPr="00A645A8" w:rsidRDefault="007E54CC" w:rsidP="007E54CC">
      <w:pPr>
        <w:pStyle w:val="NormalWeb"/>
        <w:spacing w:before="0" w:beforeAutospacing="0" w:after="0" w:afterAutospacing="0" w:line="360" w:lineRule="auto"/>
        <w:ind w:left="720"/>
        <w:rPr>
          <w:b/>
          <w:bCs/>
          <w:sz w:val="28"/>
          <w:szCs w:val="28"/>
        </w:rPr>
      </w:pPr>
      <w:r w:rsidRPr="00A645A8">
        <w:rPr>
          <w:b/>
          <w:bCs/>
          <w:sz w:val="28"/>
          <w:szCs w:val="28"/>
        </w:rPr>
        <w:t>Network Security</w:t>
      </w:r>
    </w:p>
    <w:p w14:paraId="44725551" w14:textId="77777777" w:rsidR="007E54CC" w:rsidRDefault="007E54CC" w:rsidP="007E54CC">
      <w:pPr>
        <w:pStyle w:val="NormalWeb"/>
        <w:numPr>
          <w:ilvl w:val="0"/>
          <w:numId w:val="25"/>
        </w:numPr>
        <w:spacing w:before="0" w:beforeAutospacing="0" w:after="0" w:afterAutospacing="0" w:line="360" w:lineRule="auto"/>
      </w:pPr>
      <w:r w:rsidRPr="00152156">
        <w:rPr>
          <w:b/>
          <w:bCs/>
        </w:rPr>
        <w:t>Firewall &amp; Security Policy:</w:t>
      </w:r>
      <w:r>
        <w:t xml:space="preserve"> Configure and manage firewalls (like Fortinet, which you have experience with) to protect the core network.</w:t>
      </w:r>
    </w:p>
    <w:p w14:paraId="713FEFF2" w14:textId="77777777" w:rsidR="007E54CC" w:rsidRDefault="007E54CC" w:rsidP="007E54CC">
      <w:pPr>
        <w:pStyle w:val="NormalWeb"/>
        <w:numPr>
          <w:ilvl w:val="0"/>
          <w:numId w:val="25"/>
        </w:numPr>
        <w:spacing w:before="0" w:beforeAutospacing="0" w:after="0" w:afterAutospacing="0" w:line="360" w:lineRule="auto"/>
      </w:pPr>
      <w:r w:rsidRPr="00152156">
        <w:rPr>
          <w:b/>
          <w:bCs/>
        </w:rPr>
        <w:t>DDoS Mitigation:</w:t>
      </w:r>
      <w:r>
        <w:t xml:space="preserve"> Implement and manage DDoS (Distributed Denial of Service) mitigation strategies and tools to protect against attacks.</w:t>
      </w:r>
    </w:p>
    <w:p w14:paraId="3CE509DB" w14:textId="77777777" w:rsidR="007E54CC" w:rsidRDefault="007E54CC" w:rsidP="007E54CC">
      <w:pPr>
        <w:pStyle w:val="NormalWeb"/>
        <w:numPr>
          <w:ilvl w:val="0"/>
          <w:numId w:val="25"/>
        </w:numPr>
        <w:spacing w:before="0" w:beforeAutospacing="0" w:after="0" w:afterAutospacing="0" w:line="360" w:lineRule="auto"/>
      </w:pPr>
      <w:r w:rsidRPr="00152156">
        <w:rPr>
          <w:b/>
          <w:bCs/>
        </w:rPr>
        <w:t>Access Control:</w:t>
      </w:r>
      <w:r>
        <w:t xml:space="preserve"> Implement and enforce network access control policies and best practices.</w:t>
      </w:r>
    </w:p>
    <w:p w14:paraId="39B7E29D" w14:textId="77777777" w:rsidR="007E54CC" w:rsidRDefault="007E54CC" w:rsidP="007E54CC">
      <w:pPr>
        <w:pStyle w:val="NormalWeb"/>
        <w:numPr>
          <w:ilvl w:val="0"/>
          <w:numId w:val="25"/>
        </w:numPr>
        <w:spacing w:before="0" w:beforeAutospacing="0" w:after="0" w:afterAutospacing="0" w:line="360" w:lineRule="auto"/>
      </w:pPr>
      <w:r w:rsidRPr="00152156">
        <w:rPr>
          <w:b/>
          <w:bCs/>
        </w:rPr>
        <w:t>Threat Analysis:</w:t>
      </w:r>
      <w:r>
        <w:t xml:space="preserve"> Monitor for security threats and vulnerabilities within the network and respond accordingly.</w:t>
      </w:r>
    </w:p>
    <w:p w14:paraId="5E7D6285" w14:textId="77777777" w:rsidR="007E54CC" w:rsidRDefault="007E54CC" w:rsidP="007E54CC">
      <w:pPr>
        <w:pStyle w:val="NormalWeb"/>
        <w:spacing w:before="0" w:beforeAutospacing="0" w:after="0" w:afterAutospacing="0" w:line="360" w:lineRule="auto"/>
        <w:ind w:left="720"/>
      </w:pPr>
    </w:p>
    <w:p w14:paraId="0B397F15" w14:textId="77777777" w:rsidR="007E54CC" w:rsidRPr="00152156" w:rsidRDefault="007E54CC" w:rsidP="007E54CC">
      <w:pPr>
        <w:pStyle w:val="NormalWeb"/>
        <w:spacing w:before="0" w:beforeAutospacing="0" w:after="0" w:afterAutospacing="0" w:line="360" w:lineRule="auto"/>
        <w:ind w:left="720"/>
        <w:rPr>
          <w:b/>
          <w:bCs/>
          <w:sz w:val="28"/>
          <w:szCs w:val="28"/>
        </w:rPr>
      </w:pPr>
      <w:r w:rsidRPr="00152156">
        <w:rPr>
          <w:b/>
          <w:bCs/>
          <w:sz w:val="28"/>
          <w:szCs w:val="28"/>
        </w:rPr>
        <w:t>Customer Provisioning &amp; Support</w:t>
      </w:r>
    </w:p>
    <w:p w14:paraId="37CCF849" w14:textId="77777777" w:rsidR="007E54CC" w:rsidRDefault="007E54CC" w:rsidP="007E54CC">
      <w:pPr>
        <w:pStyle w:val="NormalWeb"/>
        <w:numPr>
          <w:ilvl w:val="0"/>
          <w:numId w:val="26"/>
        </w:numPr>
        <w:spacing w:before="0" w:beforeAutospacing="0" w:after="0" w:afterAutospacing="0" w:line="360" w:lineRule="auto"/>
      </w:pPr>
      <w:r w:rsidRPr="00655A7A">
        <w:rPr>
          <w:b/>
          <w:bCs/>
        </w:rPr>
        <w:t>Enterprise Client Onboarding:</w:t>
      </w:r>
      <w:r>
        <w:t xml:space="preserve"> Provision and configure network services for new enterprise and corporate clients.</w:t>
      </w:r>
    </w:p>
    <w:p w14:paraId="4D5DD013" w14:textId="77777777" w:rsidR="007E54CC" w:rsidRDefault="007E54CC" w:rsidP="007E54CC">
      <w:pPr>
        <w:pStyle w:val="NormalWeb"/>
        <w:numPr>
          <w:ilvl w:val="0"/>
          <w:numId w:val="26"/>
        </w:numPr>
        <w:spacing w:before="0" w:beforeAutospacing="0" w:after="0" w:afterAutospacing="0" w:line="360" w:lineRule="auto"/>
      </w:pPr>
      <w:r w:rsidRPr="00655A7A">
        <w:rPr>
          <w:b/>
          <w:bCs/>
        </w:rPr>
        <w:t>Technical Escalation</w:t>
      </w:r>
      <w:r>
        <w:t>: Serve as the final point of technical escalation for high-priority customer issues that the support team cannot resolve.</w:t>
      </w:r>
    </w:p>
    <w:p w14:paraId="230454A7" w14:textId="77777777" w:rsidR="007E54CC" w:rsidRDefault="007E54CC" w:rsidP="007E54CC">
      <w:pPr>
        <w:pStyle w:val="NormalWeb"/>
        <w:numPr>
          <w:ilvl w:val="0"/>
          <w:numId w:val="26"/>
        </w:numPr>
        <w:spacing w:before="0" w:beforeAutospacing="0" w:after="0" w:afterAutospacing="0" w:line="360" w:lineRule="auto"/>
      </w:pPr>
      <w:r w:rsidRPr="00655A7A">
        <w:rPr>
          <w:b/>
          <w:bCs/>
        </w:rPr>
        <w:t>SLA Management:</w:t>
      </w:r>
      <w:r>
        <w:t xml:space="preserve"> Ensure that the network performance meets the Service Level Agreements (SLAs) promised to customers.</w:t>
      </w:r>
    </w:p>
    <w:p w14:paraId="6E01FE22" w14:textId="77777777" w:rsidR="006B0DD8" w:rsidRDefault="006B0DD8" w:rsidP="006B0DD8">
      <w:pPr>
        <w:pStyle w:val="NormalWeb"/>
        <w:spacing w:before="0" w:beforeAutospacing="0" w:after="0" w:afterAutospacing="0" w:line="360" w:lineRule="auto"/>
        <w:ind w:left="720"/>
      </w:pPr>
    </w:p>
    <w:p w14:paraId="7AD0C7C3" w14:textId="77777777" w:rsidR="006B0DD8" w:rsidRDefault="006A030E" w:rsidP="006B0DD8">
      <w:pPr>
        <w:pStyle w:val="NormalWeb"/>
        <w:spacing w:before="0" w:beforeAutospacing="0" w:after="0" w:afterAutospacing="0" w:line="360" w:lineRule="auto"/>
        <w:rPr>
          <w:b/>
          <w:bCs/>
          <w:sz w:val="28"/>
          <w:szCs w:val="28"/>
        </w:rPr>
      </w:pPr>
      <w:r w:rsidRPr="006B0DD8">
        <w:rPr>
          <w:b/>
          <w:bCs/>
          <w:sz w:val="28"/>
          <w:szCs w:val="28"/>
        </w:rPr>
        <w:t>Projects &amp; Practical Work</w:t>
      </w:r>
    </w:p>
    <w:p w14:paraId="7C8A0275" w14:textId="3246A8C1" w:rsidR="005A11EC" w:rsidRPr="005A11EC" w:rsidRDefault="006B0DD8" w:rsidP="005A11EC">
      <w:pPr>
        <w:pStyle w:val="NormalWeb"/>
        <w:numPr>
          <w:ilvl w:val="0"/>
          <w:numId w:val="16"/>
        </w:numPr>
        <w:spacing w:before="0" w:beforeAutospacing="0" w:after="0" w:afterAutospacing="0" w:line="360" w:lineRule="auto"/>
        <w:rPr>
          <w:rFonts w:eastAsiaTheme="minorEastAsia"/>
          <w:b/>
          <w:bCs/>
        </w:rPr>
      </w:pPr>
      <w:r w:rsidRPr="006B0DD8">
        <w:rPr>
          <w:rFonts w:eastAsiaTheme="minorEastAsia"/>
          <w:b/>
          <w:bCs/>
        </w:rPr>
        <w:t>Campus IT Infrastructure Overhaul (Butwal Kalika Campus)</w:t>
      </w:r>
    </w:p>
    <w:p w14:paraId="1FBC114C" w14:textId="77777777" w:rsidR="005A11EC" w:rsidRDefault="005A11EC" w:rsidP="005A11EC">
      <w:pPr>
        <w:pStyle w:val="NormalWeb"/>
        <w:spacing w:before="0" w:beforeAutospacing="0" w:after="0" w:afterAutospacing="0" w:line="360" w:lineRule="auto"/>
        <w:ind w:left="720"/>
        <w:rPr>
          <w:rFonts w:eastAsiaTheme="minorEastAsia"/>
        </w:rPr>
      </w:pPr>
      <w:r w:rsidRPr="006B0DD8">
        <w:rPr>
          <w:rFonts w:eastAsiaTheme="minorEastAsia"/>
        </w:rPr>
        <w:t>Designed and implemented the campus's complete IT infrastructure, configuring Inter-VLAN routing, security ACLs, and a campus-wide wireless network.</w:t>
      </w:r>
      <w:r>
        <w:rPr>
          <w:rFonts w:eastAsiaTheme="minorEastAsia"/>
        </w:rPr>
        <w:t xml:space="preserve"> (Cisco-350, Mikrotik CCR1009,</w:t>
      </w:r>
      <w:r w:rsidRPr="00EA7CD1">
        <w:t xml:space="preserve"> </w:t>
      </w:r>
      <w:r>
        <w:rPr>
          <w:rFonts w:eastAsiaTheme="minorEastAsia"/>
        </w:rPr>
        <w:t>CRS317, CRS326, Cambium e410, Ruijie, TPlink, Dlink)</w:t>
      </w:r>
    </w:p>
    <w:p w14:paraId="7A6E5A4D" w14:textId="77777777" w:rsidR="00224AF4" w:rsidRPr="00224AF4" w:rsidRDefault="006B0DD8" w:rsidP="0023469B">
      <w:pPr>
        <w:pStyle w:val="NormalWeb"/>
        <w:numPr>
          <w:ilvl w:val="0"/>
          <w:numId w:val="16"/>
        </w:numPr>
        <w:spacing w:before="0" w:beforeAutospacing="0" w:after="0" w:afterAutospacing="0" w:line="360" w:lineRule="auto"/>
        <w:rPr>
          <w:rFonts w:eastAsiaTheme="minorEastAsia"/>
          <w:b/>
          <w:bCs/>
        </w:rPr>
      </w:pPr>
      <w:r w:rsidRPr="00224AF4">
        <w:rPr>
          <w:rFonts w:eastAsiaTheme="minorEastAsia"/>
          <w:b/>
          <w:bCs/>
        </w:rPr>
        <w:lastRenderedPageBreak/>
        <w:t>FTTH Network Implementation (Nagarik Cable Link)</w:t>
      </w:r>
    </w:p>
    <w:p w14:paraId="113C4EED" w14:textId="77777777" w:rsidR="006132F4" w:rsidRDefault="006B0DD8" w:rsidP="006132F4">
      <w:pPr>
        <w:pStyle w:val="NormalWeb"/>
        <w:spacing w:before="0" w:beforeAutospacing="0" w:after="0" w:afterAutospacing="0" w:line="360" w:lineRule="auto"/>
        <w:ind w:left="720"/>
        <w:rPr>
          <w:rFonts w:eastAsiaTheme="minorEastAsia"/>
        </w:rPr>
      </w:pPr>
      <w:r w:rsidRPr="00224AF4">
        <w:rPr>
          <w:rFonts w:eastAsiaTheme="minorEastAsia"/>
        </w:rPr>
        <w:t>Led the design and deployment of the core Fiber to the Home (FTTH) network for the ISP, expanding service coverage and optimizing performance for residential and commercial customers.</w:t>
      </w:r>
    </w:p>
    <w:p w14:paraId="7565BD0B" w14:textId="77777777" w:rsidR="006132F4" w:rsidRPr="006132F4" w:rsidRDefault="006B0DD8" w:rsidP="00F72A24">
      <w:pPr>
        <w:pStyle w:val="NormalWeb"/>
        <w:numPr>
          <w:ilvl w:val="0"/>
          <w:numId w:val="16"/>
        </w:numPr>
        <w:spacing w:before="0" w:beforeAutospacing="0" w:after="0" w:afterAutospacing="0" w:line="360" w:lineRule="auto"/>
        <w:rPr>
          <w:rFonts w:eastAsiaTheme="minorEastAsia"/>
          <w:b/>
          <w:bCs/>
        </w:rPr>
      </w:pPr>
      <w:r w:rsidRPr="006132F4">
        <w:rPr>
          <w:rFonts w:eastAsiaTheme="minorEastAsia"/>
          <w:b/>
          <w:bCs/>
        </w:rPr>
        <w:t>Enterprise Network Solutions (Nagarik Cable Link)</w:t>
      </w:r>
    </w:p>
    <w:p w14:paraId="08B85D8F" w14:textId="77777777" w:rsidR="005312A4" w:rsidRDefault="006B0DD8" w:rsidP="005312A4">
      <w:pPr>
        <w:pStyle w:val="NormalWeb"/>
        <w:spacing w:before="0" w:beforeAutospacing="0" w:after="0" w:afterAutospacing="0" w:line="360" w:lineRule="auto"/>
        <w:ind w:left="720"/>
        <w:rPr>
          <w:rFonts w:eastAsiaTheme="minorEastAsia"/>
        </w:rPr>
      </w:pPr>
      <w:r w:rsidRPr="006132F4">
        <w:rPr>
          <w:rFonts w:eastAsiaTheme="minorEastAsia"/>
        </w:rPr>
        <w:t>Engineered and deployed customized, secure, and high-performance network setups for various enterprise clients.</w:t>
      </w:r>
    </w:p>
    <w:p w14:paraId="2D8BF2A3" w14:textId="77777777" w:rsidR="005312A4" w:rsidRDefault="006B0DD8" w:rsidP="005312A4">
      <w:pPr>
        <w:pStyle w:val="NormalWeb"/>
        <w:numPr>
          <w:ilvl w:val="0"/>
          <w:numId w:val="16"/>
        </w:numPr>
        <w:spacing w:before="0" w:beforeAutospacing="0" w:after="0" w:afterAutospacing="0" w:line="360" w:lineRule="auto"/>
        <w:rPr>
          <w:rFonts w:eastAsiaTheme="minorEastAsia"/>
          <w:b/>
          <w:bCs/>
        </w:rPr>
      </w:pPr>
      <w:r w:rsidRPr="005312A4">
        <w:rPr>
          <w:rFonts w:eastAsiaTheme="minorEastAsia"/>
          <w:b/>
          <w:bCs/>
        </w:rPr>
        <w:t>Hotel Network Design &amp; Support (Dream International Hotel Project)</w:t>
      </w:r>
    </w:p>
    <w:p w14:paraId="5E7B91F0" w14:textId="77777777" w:rsidR="00131636" w:rsidRDefault="006B0DD8" w:rsidP="00131636">
      <w:pPr>
        <w:pStyle w:val="NormalWeb"/>
        <w:spacing w:before="0" w:beforeAutospacing="0" w:after="0" w:afterAutospacing="0" w:line="360" w:lineRule="auto"/>
        <w:ind w:left="720"/>
        <w:rPr>
          <w:rFonts w:eastAsiaTheme="minorEastAsia"/>
        </w:rPr>
      </w:pPr>
      <w:r w:rsidRPr="006B0DD8">
        <w:rPr>
          <w:rFonts w:eastAsiaTheme="minorEastAsia"/>
        </w:rPr>
        <w:t>Served as a key support engineer for the network design and implementation at the Dream International Hotel, ensuring robust and reliable connectivity.</w:t>
      </w:r>
    </w:p>
    <w:p w14:paraId="51BC659A" w14:textId="77777777" w:rsidR="00222C09" w:rsidRDefault="006B0DD8" w:rsidP="006A030E">
      <w:pPr>
        <w:pStyle w:val="NormalWeb"/>
        <w:numPr>
          <w:ilvl w:val="0"/>
          <w:numId w:val="16"/>
        </w:numPr>
        <w:spacing w:before="0" w:beforeAutospacing="0" w:after="0" w:afterAutospacing="0" w:line="360" w:lineRule="auto"/>
        <w:rPr>
          <w:rFonts w:eastAsiaTheme="minorEastAsia"/>
          <w:b/>
          <w:bCs/>
        </w:rPr>
      </w:pPr>
      <w:r w:rsidRPr="00131636">
        <w:rPr>
          <w:rFonts w:eastAsiaTheme="minorEastAsia"/>
          <w:b/>
          <w:bCs/>
        </w:rPr>
        <w:t>System Administration &amp; Virtualization Setup (Academic Project)</w:t>
      </w:r>
    </w:p>
    <w:p w14:paraId="70D55448" w14:textId="77777777" w:rsidR="0020525B" w:rsidRDefault="006B0DD8" w:rsidP="0020525B">
      <w:pPr>
        <w:pStyle w:val="NormalWeb"/>
        <w:spacing w:before="0" w:beforeAutospacing="0" w:after="0" w:afterAutospacing="0" w:line="360" w:lineRule="auto"/>
        <w:ind w:left="720"/>
        <w:rPr>
          <w:rFonts w:eastAsiaTheme="minorEastAsia"/>
        </w:rPr>
      </w:pPr>
      <w:r w:rsidRPr="006B0DD8">
        <w:rPr>
          <w:rFonts w:eastAsiaTheme="minorEastAsia"/>
        </w:rPr>
        <w:t>Configured Windows Server and Linux environments for user management, file sharing, and virtualization.</w:t>
      </w:r>
    </w:p>
    <w:p w14:paraId="30A3E4B8" w14:textId="2B54D753" w:rsidR="006B0DD8" w:rsidRPr="0020525B" w:rsidRDefault="006B0DD8" w:rsidP="0020525B">
      <w:pPr>
        <w:pStyle w:val="NormalWeb"/>
        <w:numPr>
          <w:ilvl w:val="0"/>
          <w:numId w:val="16"/>
        </w:numPr>
        <w:spacing w:before="0" w:beforeAutospacing="0" w:after="0" w:afterAutospacing="0" w:line="360" w:lineRule="auto"/>
        <w:rPr>
          <w:rFonts w:eastAsiaTheme="minorEastAsia"/>
          <w:b/>
          <w:bCs/>
        </w:rPr>
      </w:pPr>
      <w:r w:rsidRPr="0020525B">
        <w:rPr>
          <w:rFonts w:eastAsiaTheme="minorEastAsia"/>
          <w:b/>
          <w:bCs/>
        </w:rPr>
        <w:t>Network Design &amp; Simulation (CCNA Lab Project)</w:t>
      </w:r>
    </w:p>
    <w:p w14:paraId="2E403484" w14:textId="2881A0F3" w:rsidR="002125EE" w:rsidRPr="002125EE" w:rsidRDefault="006B0DD8" w:rsidP="0020525B">
      <w:pPr>
        <w:pStyle w:val="Heading2"/>
        <w:spacing w:before="0" w:line="360" w:lineRule="auto"/>
        <w:ind w:left="720"/>
        <w:rPr>
          <w:sz w:val="8"/>
          <w:szCs w:val="8"/>
        </w:rPr>
      </w:pPr>
      <w:r w:rsidRPr="006B0DD8">
        <w:rPr>
          <w:rFonts w:ascii="Times New Roman" w:eastAsiaTheme="minorEastAsia" w:hAnsi="Times New Roman" w:cs="Times New Roman"/>
          <w:b w:val="0"/>
          <w:bCs w:val="0"/>
          <w:color w:val="auto"/>
          <w:sz w:val="24"/>
          <w:szCs w:val="24"/>
        </w:rPr>
        <w:t>Designed and implemented a simulated enterprise network using Cisco Packet Tracer with VLANs, routing protocols, and ACLs.</w:t>
      </w:r>
    </w:p>
    <w:p w14:paraId="2E100FBF" w14:textId="77777777" w:rsidR="000E053E" w:rsidRDefault="001631D3" w:rsidP="0068405A">
      <w:pPr>
        <w:pStyle w:val="ListParagraph"/>
        <w:numPr>
          <w:ilvl w:val="0"/>
          <w:numId w:val="16"/>
        </w:numPr>
        <w:rPr>
          <w:rFonts w:ascii="Times New Roman" w:hAnsi="Times New Roman" w:cs="Times New Roman"/>
          <w:sz w:val="24"/>
          <w:szCs w:val="24"/>
        </w:rPr>
      </w:pPr>
      <w:r w:rsidRPr="0068405A">
        <w:rPr>
          <w:rFonts w:ascii="Times New Roman" w:hAnsi="Times New Roman" w:cs="Times New Roman"/>
          <w:b/>
          <w:bCs/>
          <w:sz w:val="24"/>
          <w:szCs w:val="24"/>
        </w:rPr>
        <w:t>Freelance Web Development Projects</w:t>
      </w:r>
      <w:r w:rsidRPr="0068405A">
        <w:rPr>
          <w:rFonts w:ascii="Times New Roman" w:hAnsi="Times New Roman" w:cs="Times New Roman"/>
          <w:sz w:val="24"/>
          <w:szCs w:val="24"/>
        </w:rPr>
        <w:t xml:space="preserve"> </w:t>
      </w:r>
    </w:p>
    <w:p w14:paraId="2EF39AE2" w14:textId="519A7890" w:rsidR="001631D3" w:rsidRPr="0068405A" w:rsidRDefault="001631D3" w:rsidP="000E053E">
      <w:pPr>
        <w:pStyle w:val="ListParagraph"/>
        <w:rPr>
          <w:rFonts w:ascii="Times New Roman" w:hAnsi="Times New Roman" w:cs="Times New Roman"/>
          <w:sz w:val="24"/>
          <w:szCs w:val="24"/>
        </w:rPr>
      </w:pPr>
      <w:r w:rsidRPr="0068405A">
        <w:rPr>
          <w:rFonts w:ascii="Times New Roman" w:hAnsi="Times New Roman" w:cs="Times New Roman"/>
          <w:sz w:val="24"/>
          <w:szCs w:val="24"/>
        </w:rPr>
        <w:t>Designed, developed, and deployed custom WordPress websites for various clients, including educational institutions (schools, institutes) and an IT firm.</w:t>
      </w:r>
    </w:p>
    <w:p w14:paraId="5E7773FD" w14:textId="77777777" w:rsidR="0013477E" w:rsidRPr="00835B5E" w:rsidRDefault="0013477E" w:rsidP="002F5417">
      <w:pPr>
        <w:spacing w:after="0" w:line="360" w:lineRule="auto"/>
        <w:rPr>
          <w:rFonts w:ascii="Times New Roman" w:hAnsi="Times New Roman" w:cs="Times New Roman"/>
          <w:sz w:val="24"/>
          <w:szCs w:val="24"/>
        </w:rPr>
      </w:pPr>
    </w:p>
    <w:p w14:paraId="7E44138D" w14:textId="77777777" w:rsidR="00FC65F6" w:rsidRPr="00FE44A3" w:rsidRDefault="006A030E" w:rsidP="00835B5E">
      <w:pPr>
        <w:pStyle w:val="Heading2"/>
        <w:spacing w:before="0" w:line="360" w:lineRule="auto"/>
        <w:rPr>
          <w:rFonts w:ascii="Times New Roman" w:hAnsi="Times New Roman" w:cs="Times New Roman"/>
          <w:color w:val="auto"/>
          <w:sz w:val="28"/>
          <w:szCs w:val="28"/>
        </w:rPr>
      </w:pPr>
      <w:r w:rsidRPr="00FE44A3">
        <w:rPr>
          <w:rFonts w:ascii="Times New Roman" w:hAnsi="Times New Roman" w:cs="Times New Roman"/>
          <w:color w:val="auto"/>
          <w:sz w:val="28"/>
          <w:szCs w:val="28"/>
        </w:rPr>
        <w:t>Reference</w:t>
      </w:r>
    </w:p>
    <w:p w14:paraId="69212C64" w14:textId="5AAEC853" w:rsidR="00CB1A2E" w:rsidRDefault="006A030E" w:rsidP="00661D23">
      <w:pPr>
        <w:spacing w:after="0" w:line="360" w:lineRule="auto"/>
        <w:rPr>
          <w:rFonts w:ascii="Times New Roman" w:hAnsi="Times New Roman" w:cs="Times New Roman"/>
          <w:sz w:val="24"/>
          <w:szCs w:val="24"/>
        </w:rPr>
      </w:pPr>
      <w:r w:rsidRPr="005D631D">
        <w:rPr>
          <w:rFonts w:ascii="Times New Roman" w:hAnsi="Times New Roman" w:cs="Times New Roman"/>
          <w:b/>
          <w:bCs/>
          <w:sz w:val="24"/>
          <w:szCs w:val="24"/>
        </w:rPr>
        <w:t>Jiwan Bhattarai</w:t>
      </w:r>
      <w:r w:rsidRPr="00835B5E">
        <w:rPr>
          <w:rFonts w:ascii="Times New Roman" w:hAnsi="Times New Roman" w:cs="Times New Roman"/>
          <w:sz w:val="24"/>
          <w:szCs w:val="24"/>
        </w:rPr>
        <w:br/>
        <w:t>CCIE #60261, CEH, Global IT Security Specialist, IT Consultant</w:t>
      </w:r>
      <w:r w:rsidRPr="00835B5E">
        <w:rPr>
          <w:rFonts w:ascii="Times New Roman" w:hAnsi="Times New Roman" w:cs="Times New Roman"/>
          <w:sz w:val="24"/>
          <w:szCs w:val="24"/>
        </w:rPr>
        <w:br/>
      </w:r>
      <w:r w:rsidRPr="00835B5E">
        <w:rPr>
          <w:rFonts w:ascii="Segoe UI Emoji" w:hAnsi="Segoe UI Emoji" w:cs="Segoe UI Emoji"/>
          <w:sz w:val="24"/>
          <w:szCs w:val="24"/>
        </w:rPr>
        <w:t>🌐</w:t>
      </w:r>
      <w:r w:rsidRPr="00835B5E">
        <w:rPr>
          <w:rFonts w:ascii="Times New Roman" w:hAnsi="Times New Roman" w:cs="Times New Roman"/>
          <w:sz w:val="24"/>
          <w:szCs w:val="24"/>
        </w:rPr>
        <w:t xml:space="preserve"> jiwanbhattarai.com | LinkedIn: linkedin.com/in/jiwanbhattarai/</w:t>
      </w:r>
    </w:p>
    <w:p w14:paraId="4498EA30" w14:textId="5CBC0095" w:rsidR="00661D23" w:rsidRDefault="00661D23" w:rsidP="00661D23">
      <w:pPr>
        <w:spacing w:after="0" w:line="360" w:lineRule="auto"/>
        <w:rPr>
          <w:rFonts w:ascii="Times New Roman" w:hAnsi="Times New Roman" w:cs="Times New Roman"/>
          <w:sz w:val="24"/>
          <w:szCs w:val="24"/>
        </w:rPr>
      </w:pPr>
    </w:p>
    <w:p w14:paraId="4E4B71D9" w14:textId="7902CE9F" w:rsidR="005D631D" w:rsidRPr="005D631D" w:rsidRDefault="005D631D" w:rsidP="005D631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Er. Aashish Neupane</w:t>
      </w:r>
    </w:p>
    <w:p w14:paraId="3F5B6B12" w14:textId="77777777" w:rsidR="005D631D" w:rsidRDefault="005D631D" w:rsidP="005D631D">
      <w:pPr>
        <w:spacing w:after="0" w:line="360" w:lineRule="auto"/>
        <w:rPr>
          <w:rFonts w:ascii="Times New Roman" w:hAnsi="Times New Roman" w:cs="Times New Roman"/>
          <w:sz w:val="24"/>
          <w:szCs w:val="24"/>
        </w:rPr>
      </w:pPr>
      <w:r>
        <w:rPr>
          <w:rFonts w:ascii="Times New Roman" w:hAnsi="Times New Roman" w:cs="Times New Roman"/>
          <w:sz w:val="24"/>
          <w:szCs w:val="24"/>
        </w:rPr>
        <w:t>CTO, Network Administrator, NOC at Nagarik Cable Link (ISP)</w:t>
      </w:r>
    </w:p>
    <w:p w14:paraId="336F4233" w14:textId="373CBBE3" w:rsidR="005D631D" w:rsidRDefault="007D5886" w:rsidP="00661D23">
      <w:pPr>
        <w:spacing w:after="0" w:line="360" w:lineRule="auto"/>
        <w:rPr>
          <w:rFonts w:ascii="Times New Roman" w:hAnsi="Times New Roman" w:cs="Times New Roman"/>
          <w:sz w:val="24"/>
          <w:szCs w:val="24"/>
        </w:rPr>
      </w:pPr>
      <w:r w:rsidRPr="007D5886">
        <w:rPr>
          <w:rFonts w:ascii="Times New Roman" w:hAnsi="Times New Roman" w:cs="Times New Roman"/>
          <w:sz w:val="24"/>
          <w:szCs w:val="24"/>
        </w:rPr>
        <w:t>https://www.facebook.com/aashish.neupane.212810</w:t>
      </w:r>
    </w:p>
    <w:p w14:paraId="4727CBA3" w14:textId="77777777" w:rsidR="005D631D" w:rsidRDefault="005D631D" w:rsidP="00661D23">
      <w:pPr>
        <w:spacing w:after="0" w:line="360" w:lineRule="auto"/>
        <w:rPr>
          <w:rFonts w:ascii="Times New Roman" w:hAnsi="Times New Roman" w:cs="Times New Roman"/>
          <w:sz w:val="24"/>
          <w:szCs w:val="24"/>
        </w:rPr>
      </w:pPr>
    </w:p>
    <w:p w14:paraId="7E48034C" w14:textId="0C58C562" w:rsidR="00BD3389" w:rsidRPr="005D631D" w:rsidRDefault="00BD3389" w:rsidP="00661D23">
      <w:pPr>
        <w:spacing w:after="0" w:line="360" w:lineRule="auto"/>
        <w:rPr>
          <w:rFonts w:ascii="Times New Roman" w:hAnsi="Times New Roman" w:cs="Times New Roman"/>
          <w:b/>
          <w:bCs/>
          <w:sz w:val="24"/>
          <w:szCs w:val="24"/>
        </w:rPr>
      </w:pPr>
      <w:r w:rsidRPr="005D631D">
        <w:rPr>
          <w:rFonts w:ascii="Times New Roman" w:hAnsi="Times New Roman" w:cs="Times New Roman"/>
          <w:b/>
          <w:bCs/>
          <w:sz w:val="24"/>
          <w:szCs w:val="24"/>
        </w:rPr>
        <w:t>Sanjeev Kumar Darlami</w:t>
      </w:r>
    </w:p>
    <w:p w14:paraId="659A2DF2" w14:textId="20BDAA5C" w:rsidR="00BD3389" w:rsidRDefault="00BD3389" w:rsidP="00661D23">
      <w:pPr>
        <w:spacing w:after="0" w:line="360" w:lineRule="auto"/>
        <w:rPr>
          <w:rFonts w:ascii="Times New Roman" w:hAnsi="Times New Roman" w:cs="Times New Roman"/>
          <w:sz w:val="24"/>
          <w:szCs w:val="24"/>
        </w:rPr>
      </w:pPr>
      <w:r>
        <w:rPr>
          <w:rFonts w:ascii="Times New Roman" w:hAnsi="Times New Roman" w:cs="Times New Roman"/>
          <w:sz w:val="24"/>
          <w:szCs w:val="24"/>
        </w:rPr>
        <w:t>CTO</w:t>
      </w:r>
      <w:r w:rsidR="00116CC3">
        <w:rPr>
          <w:rFonts w:ascii="Times New Roman" w:hAnsi="Times New Roman" w:cs="Times New Roman"/>
          <w:sz w:val="24"/>
          <w:szCs w:val="24"/>
        </w:rPr>
        <w:t xml:space="preserve">, Network Administrator, NOC </w:t>
      </w:r>
      <w:r>
        <w:rPr>
          <w:rFonts w:ascii="Times New Roman" w:hAnsi="Times New Roman" w:cs="Times New Roman"/>
          <w:sz w:val="24"/>
          <w:szCs w:val="24"/>
        </w:rPr>
        <w:t>at Nagarik Cable Link</w:t>
      </w:r>
      <w:r w:rsidR="00661D23">
        <w:rPr>
          <w:rFonts w:ascii="Times New Roman" w:hAnsi="Times New Roman" w:cs="Times New Roman"/>
          <w:sz w:val="24"/>
          <w:szCs w:val="24"/>
        </w:rPr>
        <w:t xml:space="preserve"> </w:t>
      </w:r>
      <w:r>
        <w:rPr>
          <w:rFonts w:ascii="Times New Roman" w:hAnsi="Times New Roman" w:cs="Times New Roman"/>
          <w:sz w:val="24"/>
          <w:szCs w:val="24"/>
        </w:rPr>
        <w:t>(ISP)</w:t>
      </w:r>
    </w:p>
    <w:p w14:paraId="799FD0B8" w14:textId="351D0DA3" w:rsidR="00661D23" w:rsidRDefault="00661D23" w:rsidP="00661D23">
      <w:pPr>
        <w:spacing w:after="0" w:line="360" w:lineRule="auto"/>
        <w:rPr>
          <w:rFonts w:ascii="Times New Roman" w:hAnsi="Times New Roman" w:cs="Times New Roman"/>
          <w:sz w:val="24"/>
          <w:szCs w:val="24"/>
        </w:rPr>
      </w:pPr>
      <w:r w:rsidRPr="00835B5E">
        <w:rPr>
          <w:rFonts w:ascii="Segoe UI Emoji" w:hAnsi="Segoe UI Emoji" w:cs="Segoe UI Emoji"/>
          <w:sz w:val="24"/>
          <w:szCs w:val="24"/>
        </w:rPr>
        <w:t>🌐</w:t>
      </w:r>
      <w:r w:rsidRPr="00835B5E">
        <w:rPr>
          <w:rFonts w:ascii="Times New Roman" w:hAnsi="Times New Roman" w:cs="Times New Roman"/>
          <w:sz w:val="24"/>
          <w:szCs w:val="24"/>
        </w:rPr>
        <w:t xml:space="preserve"> </w:t>
      </w:r>
      <w:r w:rsidR="00A91AB6" w:rsidRPr="00A91AB6">
        <w:rPr>
          <w:rFonts w:ascii="Times New Roman" w:hAnsi="Times New Roman" w:cs="Times New Roman"/>
          <w:sz w:val="24"/>
          <w:szCs w:val="24"/>
        </w:rPr>
        <w:t>darlami.com.np</w:t>
      </w:r>
      <w:r w:rsidR="00A91AB6">
        <w:rPr>
          <w:rFonts w:ascii="Times New Roman" w:hAnsi="Times New Roman" w:cs="Times New Roman"/>
          <w:sz w:val="24"/>
          <w:szCs w:val="24"/>
        </w:rPr>
        <w:t xml:space="preserve"> </w:t>
      </w:r>
      <w:r w:rsidRPr="00835B5E">
        <w:rPr>
          <w:rFonts w:ascii="Times New Roman" w:hAnsi="Times New Roman" w:cs="Times New Roman"/>
          <w:sz w:val="24"/>
          <w:szCs w:val="24"/>
        </w:rPr>
        <w:t xml:space="preserve">| LinkedIn: </w:t>
      </w:r>
      <w:r w:rsidR="00A91AB6" w:rsidRPr="00A91AB6">
        <w:rPr>
          <w:rFonts w:ascii="Times New Roman" w:hAnsi="Times New Roman" w:cs="Times New Roman"/>
          <w:sz w:val="24"/>
          <w:szCs w:val="24"/>
        </w:rPr>
        <w:t>linkedin.com/in/sanjeev-darlamisanjeev-b3106b101/</w:t>
      </w:r>
    </w:p>
    <w:p w14:paraId="569ACCA4" w14:textId="77777777" w:rsidR="00BB3462" w:rsidRPr="005D631D" w:rsidRDefault="00BB3462" w:rsidP="00BB3462">
      <w:pPr>
        <w:spacing w:after="0" w:line="360" w:lineRule="auto"/>
        <w:rPr>
          <w:rFonts w:ascii="Times New Roman" w:hAnsi="Times New Roman" w:cs="Times New Roman"/>
          <w:b/>
          <w:bCs/>
          <w:sz w:val="24"/>
          <w:szCs w:val="24"/>
        </w:rPr>
      </w:pPr>
      <w:r w:rsidRPr="005D631D">
        <w:rPr>
          <w:rFonts w:ascii="Times New Roman" w:hAnsi="Times New Roman" w:cs="Times New Roman"/>
          <w:b/>
          <w:bCs/>
          <w:sz w:val="24"/>
          <w:szCs w:val="24"/>
        </w:rPr>
        <w:t>Sanjeev Kumar Darlami</w:t>
      </w:r>
    </w:p>
    <w:p w14:paraId="0BA98E84" w14:textId="7432C735" w:rsidR="00BB3462" w:rsidRDefault="00BB3462" w:rsidP="00BB3462">
      <w:pPr>
        <w:spacing w:after="0" w:line="360" w:lineRule="auto"/>
        <w:rPr>
          <w:rFonts w:ascii="Times New Roman" w:hAnsi="Times New Roman" w:cs="Times New Roman"/>
          <w:sz w:val="24"/>
          <w:szCs w:val="24"/>
        </w:rPr>
      </w:pPr>
      <w:r>
        <w:rPr>
          <w:rFonts w:ascii="Times New Roman" w:hAnsi="Times New Roman" w:cs="Times New Roman"/>
          <w:sz w:val="24"/>
          <w:szCs w:val="24"/>
        </w:rPr>
        <w:t>Network</w:t>
      </w:r>
      <w:r w:rsidR="002534D7">
        <w:rPr>
          <w:rFonts w:ascii="Times New Roman" w:hAnsi="Times New Roman" w:cs="Times New Roman"/>
          <w:sz w:val="24"/>
          <w:szCs w:val="24"/>
        </w:rPr>
        <w:t xml:space="preserve"> and System </w:t>
      </w:r>
      <w:r>
        <w:rPr>
          <w:rFonts w:ascii="Times New Roman" w:hAnsi="Times New Roman" w:cs="Times New Roman"/>
          <w:sz w:val="24"/>
          <w:szCs w:val="24"/>
        </w:rPr>
        <w:t>Administrator, at Nagarik Cable Link</w:t>
      </w:r>
      <w:r>
        <w:rPr>
          <w:rFonts w:ascii="Times New Roman" w:hAnsi="Times New Roman" w:cs="Times New Roman"/>
          <w:sz w:val="24"/>
          <w:szCs w:val="24"/>
        </w:rPr>
        <w:t xml:space="preserve"> and Sajilo Net Pvt. Ltd</w:t>
      </w:r>
      <w:r>
        <w:rPr>
          <w:rFonts w:ascii="Times New Roman" w:hAnsi="Times New Roman" w:cs="Times New Roman"/>
          <w:sz w:val="24"/>
          <w:szCs w:val="24"/>
        </w:rPr>
        <w:t xml:space="preserve"> </w:t>
      </w:r>
    </w:p>
    <w:p w14:paraId="6F6D01A5" w14:textId="0F8928C3" w:rsidR="005D631D" w:rsidRPr="00835B5E" w:rsidRDefault="00BB3462" w:rsidP="00661D23">
      <w:pPr>
        <w:spacing w:after="0" w:line="360" w:lineRule="auto"/>
        <w:rPr>
          <w:rFonts w:ascii="Times New Roman" w:hAnsi="Times New Roman" w:cs="Times New Roman"/>
          <w:sz w:val="24"/>
          <w:szCs w:val="24"/>
        </w:rPr>
      </w:pPr>
      <w:r w:rsidRPr="00835B5E">
        <w:rPr>
          <w:rFonts w:ascii="Times New Roman" w:hAnsi="Times New Roman" w:cs="Times New Roman"/>
          <w:sz w:val="24"/>
          <w:szCs w:val="24"/>
        </w:rPr>
        <w:t xml:space="preserve">LinkedIn: </w:t>
      </w:r>
      <w:r w:rsidRPr="00BB3462">
        <w:rPr>
          <w:rFonts w:ascii="Times New Roman" w:hAnsi="Times New Roman" w:cs="Times New Roman"/>
          <w:sz w:val="24"/>
          <w:szCs w:val="24"/>
        </w:rPr>
        <w:t>https://www.linkedin.com/in/lalit-rana-778006167/</w:t>
      </w:r>
    </w:p>
    <w:sectPr w:rsidR="005D631D" w:rsidRPr="00835B5E" w:rsidSect="00A82396">
      <w:pgSz w:w="11906" w:h="16838" w:code="9"/>
      <w:pgMar w:top="81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44E80"/>
    <w:multiLevelType w:val="hybridMultilevel"/>
    <w:tmpl w:val="A134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23024F"/>
    <w:multiLevelType w:val="hybridMultilevel"/>
    <w:tmpl w:val="5F0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10968"/>
    <w:multiLevelType w:val="hybridMultilevel"/>
    <w:tmpl w:val="0510A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724E53"/>
    <w:multiLevelType w:val="hybridMultilevel"/>
    <w:tmpl w:val="28FE1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AA3EB2"/>
    <w:multiLevelType w:val="hybridMultilevel"/>
    <w:tmpl w:val="0C5C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04756"/>
    <w:multiLevelType w:val="multilevel"/>
    <w:tmpl w:val="E70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46FD1"/>
    <w:multiLevelType w:val="hybridMultilevel"/>
    <w:tmpl w:val="E5B63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7E94D51"/>
    <w:multiLevelType w:val="hybridMultilevel"/>
    <w:tmpl w:val="DB52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C4278A"/>
    <w:multiLevelType w:val="hybridMultilevel"/>
    <w:tmpl w:val="41F85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ED6F9E"/>
    <w:multiLevelType w:val="multilevel"/>
    <w:tmpl w:val="A60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F2840"/>
    <w:multiLevelType w:val="hybridMultilevel"/>
    <w:tmpl w:val="B2C8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F1EAA"/>
    <w:multiLevelType w:val="hybridMultilevel"/>
    <w:tmpl w:val="3528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CA7894"/>
    <w:multiLevelType w:val="hybridMultilevel"/>
    <w:tmpl w:val="861C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D2E6A"/>
    <w:multiLevelType w:val="hybridMultilevel"/>
    <w:tmpl w:val="99D05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AD763A"/>
    <w:multiLevelType w:val="hybridMultilevel"/>
    <w:tmpl w:val="E6F4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B6F9E"/>
    <w:multiLevelType w:val="hybridMultilevel"/>
    <w:tmpl w:val="8DFE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A1E96"/>
    <w:multiLevelType w:val="hybridMultilevel"/>
    <w:tmpl w:val="24BE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9"/>
  </w:num>
  <w:num w:numId="12">
    <w:abstractNumId w:val="24"/>
  </w:num>
  <w:num w:numId="13">
    <w:abstractNumId w:val="23"/>
  </w:num>
  <w:num w:numId="14">
    <w:abstractNumId w:val="10"/>
  </w:num>
  <w:num w:numId="15">
    <w:abstractNumId w:val="20"/>
  </w:num>
  <w:num w:numId="16">
    <w:abstractNumId w:val="21"/>
  </w:num>
  <w:num w:numId="17">
    <w:abstractNumId w:val="13"/>
  </w:num>
  <w:num w:numId="18">
    <w:abstractNumId w:val="25"/>
  </w:num>
  <w:num w:numId="19">
    <w:abstractNumId w:val="22"/>
  </w:num>
  <w:num w:numId="20">
    <w:abstractNumId w:val="16"/>
  </w:num>
  <w:num w:numId="21">
    <w:abstractNumId w:val="14"/>
  </w:num>
  <w:num w:numId="22">
    <w:abstractNumId w:val="18"/>
  </w:num>
  <w:num w:numId="23">
    <w:abstractNumId w:val="11"/>
  </w:num>
  <w:num w:numId="24">
    <w:abstractNumId w:val="12"/>
  </w:num>
  <w:num w:numId="25">
    <w:abstractNumId w:val="1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F1"/>
    <w:rsid w:val="00004B0C"/>
    <w:rsid w:val="00006508"/>
    <w:rsid w:val="00034616"/>
    <w:rsid w:val="0004461A"/>
    <w:rsid w:val="0006063C"/>
    <w:rsid w:val="00064D1F"/>
    <w:rsid w:val="00071C99"/>
    <w:rsid w:val="0007494C"/>
    <w:rsid w:val="00075C17"/>
    <w:rsid w:val="00076943"/>
    <w:rsid w:val="000772C3"/>
    <w:rsid w:val="000932F1"/>
    <w:rsid w:val="00094130"/>
    <w:rsid w:val="000B09CB"/>
    <w:rsid w:val="000B557D"/>
    <w:rsid w:val="000C43C5"/>
    <w:rsid w:val="000D699A"/>
    <w:rsid w:val="000E053E"/>
    <w:rsid w:val="000E1F94"/>
    <w:rsid w:val="00106169"/>
    <w:rsid w:val="001126DC"/>
    <w:rsid w:val="00116CC3"/>
    <w:rsid w:val="00120F5B"/>
    <w:rsid w:val="00131636"/>
    <w:rsid w:val="0013477E"/>
    <w:rsid w:val="00150199"/>
    <w:rsid w:val="0015074B"/>
    <w:rsid w:val="00153DAB"/>
    <w:rsid w:val="001608CB"/>
    <w:rsid w:val="001631D3"/>
    <w:rsid w:val="00171D7D"/>
    <w:rsid w:val="0018149E"/>
    <w:rsid w:val="001B5D56"/>
    <w:rsid w:val="001B6B45"/>
    <w:rsid w:val="001D6C40"/>
    <w:rsid w:val="001E0800"/>
    <w:rsid w:val="001F0D1A"/>
    <w:rsid w:val="001F607C"/>
    <w:rsid w:val="0020241A"/>
    <w:rsid w:val="0020525B"/>
    <w:rsid w:val="002066EB"/>
    <w:rsid w:val="002125EE"/>
    <w:rsid w:val="002228D3"/>
    <w:rsid w:val="00222C09"/>
    <w:rsid w:val="00224AF4"/>
    <w:rsid w:val="00245FD1"/>
    <w:rsid w:val="002534D7"/>
    <w:rsid w:val="0025657E"/>
    <w:rsid w:val="002679E4"/>
    <w:rsid w:val="002760C0"/>
    <w:rsid w:val="00286FC1"/>
    <w:rsid w:val="00292D97"/>
    <w:rsid w:val="002934A3"/>
    <w:rsid w:val="0029627E"/>
    <w:rsid w:val="0029639D"/>
    <w:rsid w:val="00296D17"/>
    <w:rsid w:val="002E5413"/>
    <w:rsid w:val="002F5417"/>
    <w:rsid w:val="002F70F7"/>
    <w:rsid w:val="00305954"/>
    <w:rsid w:val="00315122"/>
    <w:rsid w:val="00326F90"/>
    <w:rsid w:val="0033490E"/>
    <w:rsid w:val="00342708"/>
    <w:rsid w:val="003465D5"/>
    <w:rsid w:val="00366B3A"/>
    <w:rsid w:val="003906BD"/>
    <w:rsid w:val="00391148"/>
    <w:rsid w:val="00395691"/>
    <w:rsid w:val="003B2022"/>
    <w:rsid w:val="003D40DF"/>
    <w:rsid w:val="003D5FFF"/>
    <w:rsid w:val="003E11A8"/>
    <w:rsid w:val="00401724"/>
    <w:rsid w:val="00405CF7"/>
    <w:rsid w:val="00407063"/>
    <w:rsid w:val="004131C4"/>
    <w:rsid w:val="0042188E"/>
    <w:rsid w:val="004314B1"/>
    <w:rsid w:val="00432B5C"/>
    <w:rsid w:val="00443A40"/>
    <w:rsid w:val="00445396"/>
    <w:rsid w:val="004462BA"/>
    <w:rsid w:val="00450D4B"/>
    <w:rsid w:val="00451092"/>
    <w:rsid w:val="004537E2"/>
    <w:rsid w:val="00453BC3"/>
    <w:rsid w:val="004549D2"/>
    <w:rsid w:val="0045592E"/>
    <w:rsid w:val="00455E32"/>
    <w:rsid w:val="004679C0"/>
    <w:rsid w:val="00470F7D"/>
    <w:rsid w:val="004719FF"/>
    <w:rsid w:val="00473186"/>
    <w:rsid w:val="00476689"/>
    <w:rsid w:val="0048414F"/>
    <w:rsid w:val="00491377"/>
    <w:rsid w:val="004965FE"/>
    <w:rsid w:val="004A605E"/>
    <w:rsid w:val="004A7188"/>
    <w:rsid w:val="004D7FDA"/>
    <w:rsid w:val="004E4403"/>
    <w:rsid w:val="004E5960"/>
    <w:rsid w:val="004F0078"/>
    <w:rsid w:val="004F6A22"/>
    <w:rsid w:val="00506F9C"/>
    <w:rsid w:val="0052060B"/>
    <w:rsid w:val="0052688B"/>
    <w:rsid w:val="00526D87"/>
    <w:rsid w:val="005271D2"/>
    <w:rsid w:val="00530AE6"/>
    <w:rsid w:val="005312A4"/>
    <w:rsid w:val="005367A4"/>
    <w:rsid w:val="005373A3"/>
    <w:rsid w:val="0054116A"/>
    <w:rsid w:val="00572CF9"/>
    <w:rsid w:val="0057654B"/>
    <w:rsid w:val="0057742A"/>
    <w:rsid w:val="005A0D4D"/>
    <w:rsid w:val="005A11EC"/>
    <w:rsid w:val="005A7DE6"/>
    <w:rsid w:val="005B10A6"/>
    <w:rsid w:val="005B3D4A"/>
    <w:rsid w:val="005B61D3"/>
    <w:rsid w:val="005C58B8"/>
    <w:rsid w:val="005D04EA"/>
    <w:rsid w:val="005D3633"/>
    <w:rsid w:val="005D631D"/>
    <w:rsid w:val="005E2317"/>
    <w:rsid w:val="005E52F1"/>
    <w:rsid w:val="005E614F"/>
    <w:rsid w:val="00602509"/>
    <w:rsid w:val="006037E6"/>
    <w:rsid w:val="006132F4"/>
    <w:rsid w:val="00625E46"/>
    <w:rsid w:val="00637CD7"/>
    <w:rsid w:val="00645A74"/>
    <w:rsid w:val="0064618F"/>
    <w:rsid w:val="00650A94"/>
    <w:rsid w:val="00657B9F"/>
    <w:rsid w:val="00661D23"/>
    <w:rsid w:val="0066381C"/>
    <w:rsid w:val="0067604A"/>
    <w:rsid w:val="0068405A"/>
    <w:rsid w:val="006869EF"/>
    <w:rsid w:val="00693295"/>
    <w:rsid w:val="00693F56"/>
    <w:rsid w:val="006A030E"/>
    <w:rsid w:val="006A081C"/>
    <w:rsid w:val="006B0DD8"/>
    <w:rsid w:val="006B40E0"/>
    <w:rsid w:val="006B4C18"/>
    <w:rsid w:val="006B57B7"/>
    <w:rsid w:val="006B64A4"/>
    <w:rsid w:val="006C3921"/>
    <w:rsid w:val="006C5D1C"/>
    <w:rsid w:val="006C7F51"/>
    <w:rsid w:val="00707DDE"/>
    <w:rsid w:val="00731D55"/>
    <w:rsid w:val="00731EBA"/>
    <w:rsid w:val="00762851"/>
    <w:rsid w:val="00775090"/>
    <w:rsid w:val="00783F9C"/>
    <w:rsid w:val="00793BE5"/>
    <w:rsid w:val="007B5F96"/>
    <w:rsid w:val="007B7FD3"/>
    <w:rsid w:val="007C16BE"/>
    <w:rsid w:val="007C5438"/>
    <w:rsid w:val="007C7F4B"/>
    <w:rsid w:val="007D4043"/>
    <w:rsid w:val="007D5886"/>
    <w:rsid w:val="007E2030"/>
    <w:rsid w:val="007E54CC"/>
    <w:rsid w:val="007E5502"/>
    <w:rsid w:val="007F1F33"/>
    <w:rsid w:val="007F6595"/>
    <w:rsid w:val="00806843"/>
    <w:rsid w:val="00813F43"/>
    <w:rsid w:val="00826740"/>
    <w:rsid w:val="008328EB"/>
    <w:rsid w:val="00835B5E"/>
    <w:rsid w:val="0084567C"/>
    <w:rsid w:val="00847E79"/>
    <w:rsid w:val="00861818"/>
    <w:rsid w:val="008642A2"/>
    <w:rsid w:val="008769C4"/>
    <w:rsid w:val="008863DD"/>
    <w:rsid w:val="008A2E14"/>
    <w:rsid w:val="008C2954"/>
    <w:rsid w:val="008C2D05"/>
    <w:rsid w:val="008D129B"/>
    <w:rsid w:val="008F3696"/>
    <w:rsid w:val="009411FB"/>
    <w:rsid w:val="00942F6E"/>
    <w:rsid w:val="00944D1B"/>
    <w:rsid w:val="00986091"/>
    <w:rsid w:val="00987736"/>
    <w:rsid w:val="009907E8"/>
    <w:rsid w:val="00993C71"/>
    <w:rsid w:val="009951AA"/>
    <w:rsid w:val="009A1A67"/>
    <w:rsid w:val="009B10CF"/>
    <w:rsid w:val="009C45B8"/>
    <w:rsid w:val="009D04E5"/>
    <w:rsid w:val="009D172E"/>
    <w:rsid w:val="009D2E68"/>
    <w:rsid w:val="009E6705"/>
    <w:rsid w:val="00A22194"/>
    <w:rsid w:val="00A308B8"/>
    <w:rsid w:val="00A37E42"/>
    <w:rsid w:val="00A47784"/>
    <w:rsid w:val="00A82396"/>
    <w:rsid w:val="00A837AF"/>
    <w:rsid w:val="00A86630"/>
    <w:rsid w:val="00A91AB6"/>
    <w:rsid w:val="00A91FD0"/>
    <w:rsid w:val="00AA1D8D"/>
    <w:rsid w:val="00AB303A"/>
    <w:rsid w:val="00AC166F"/>
    <w:rsid w:val="00AC3B16"/>
    <w:rsid w:val="00AC4BA6"/>
    <w:rsid w:val="00AC618B"/>
    <w:rsid w:val="00AD33FA"/>
    <w:rsid w:val="00AE2FFD"/>
    <w:rsid w:val="00AE6F1A"/>
    <w:rsid w:val="00AE790E"/>
    <w:rsid w:val="00AF7754"/>
    <w:rsid w:val="00B0050D"/>
    <w:rsid w:val="00B10059"/>
    <w:rsid w:val="00B266FF"/>
    <w:rsid w:val="00B31EF2"/>
    <w:rsid w:val="00B47536"/>
    <w:rsid w:val="00B47730"/>
    <w:rsid w:val="00B548D0"/>
    <w:rsid w:val="00B8084A"/>
    <w:rsid w:val="00B86BD8"/>
    <w:rsid w:val="00BB3462"/>
    <w:rsid w:val="00BB63B8"/>
    <w:rsid w:val="00BC19F9"/>
    <w:rsid w:val="00BD0AEF"/>
    <w:rsid w:val="00BD3389"/>
    <w:rsid w:val="00BF37C5"/>
    <w:rsid w:val="00C00FFD"/>
    <w:rsid w:val="00C04080"/>
    <w:rsid w:val="00C1289D"/>
    <w:rsid w:val="00C375AD"/>
    <w:rsid w:val="00C41772"/>
    <w:rsid w:val="00C60CD4"/>
    <w:rsid w:val="00C72436"/>
    <w:rsid w:val="00C727D4"/>
    <w:rsid w:val="00C75E01"/>
    <w:rsid w:val="00C81BE9"/>
    <w:rsid w:val="00C928BF"/>
    <w:rsid w:val="00CB0664"/>
    <w:rsid w:val="00CB1A2E"/>
    <w:rsid w:val="00CC0EF3"/>
    <w:rsid w:val="00CC55C8"/>
    <w:rsid w:val="00CD41A5"/>
    <w:rsid w:val="00CD50B4"/>
    <w:rsid w:val="00CD5800"/>
    <w:rsid w:val="00CE2AAA"/>
    <w:rsid w:val="00CE3328"/>
    <w:rsid w:val="00CE7755"/>
    <w:rsid w:val="00CF31EA"/>
    <w:rsid w:val="00D04F41"/>
    <w:rsid w:val="00D13B80"/>
    <w:rsid w:val="00D14539"/>
    <w:rsid w:val="00D52516"/>
    <w:rsid w:val="00D52B54"/>
    <w:rsid w:val="00D55067"/>
    <w:rsid w:val="00D572A4"/>
    <w:rsid w:val="00D60434"/>
    <w:rsid w:val="00D65F78"/>
    <w:rsid w:val="00D71F14"/>
    <w:rsid w:val="00D87215"/>
    <w:rsid w:val="00D8735F"/>
    <w:rsid w:val="00D91473"/>
    <w:rsid w:val="00D93E43"/>
    <w:rsid w:val="00D96E42"/>
    <w:rsid w:val="00D979BC"/>
    <w:rsid w:val="00D97B25"/>
    <w:rsid w:val="00DA56FC"/>
    <w:rsid w:val="00DB69DC"/>
    <w:rsid w:val="00DC4AAD"/>
    <w:rsid w:val="00DF6FD9"/>
    <w:rsid w:val="00E00D5A"/>
    <w:rsid w:val="00E12FC3"/>
    <w:rsid w:val="00E1526F"/>
    <w:rsid w:val="00E23C21"/>
    <w:rsid w:val="00E327D6"/>
    <w:rsid w:val="00E55C8A"/>
    <w:rsid w:val="00E5644A"/>
    <w:rsid w:val="00E618A8"/>
    <w:rsid w:val="00E63284"/>
    <w:rsid w:val="00E76FFC"/>
    <w:rsid w:val="00E956E7"/>
    <w:rsid w:val="00EA1884"/>
    <w:rsid w:val="00EA770F"/>
    <w:rsid w:val="00EB6A4D"/>
    <w:rsid w:val="00EC5143"/>
    <w:rsid w:val="00EE564A"/>
    <w:rsid w:val="00EE7ECF"/>
    <w:rsid w:val="00F000B4"/>
    <w:rsid w:val="00F0423B"/>
    <w:rsid w:val="00F11B4A"/>
    <w:rsid w:val="00F1214E"/>
    <w:rsid w:val="00F135BE"/>
    <w:rsid w:val="00F27926"/>
    <w:rsid w:val="00F43741"/>
    <w:rsid w:val="00F45CDF"/>
    <w:rsid w:val="00F476EE"/>
    <w:rsid w:val="00F55336"/>
    <w:rsid w:val="00F706AB"/>
    <w:rsid w:val="00F746A7"/>
    <w:rsid w:val="00F75568"/>
    <w:rsid w:val="00F80BF5"/>
    <w:rsid w:val="00F979A9"/>
    <w:rsid w:val="00FB1186"/>
    <w:rsid w:val="00FC2CF8"/>
    <w:rsid w:val="00FC36F4"/>
    <w:rsid w:val="00FC65F6"/>
    <w:rsid w:val="00FC693F"/>
    <w:rsid w:val="00FD15AE"/>
    <w:rsid w:val="00FE44A3"/>
    <w:rsid w:val="00FF11A2"/>
    <w:rsid w:val="00FF37FB"/>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480FC"/>
  <w14:defaultImageDpi w14:val="300"/>
  <w15:docId w15:val="{D98EC690-CB1F-45F7-8B38-5B8B840D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E564A"/>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yperlink">
    <w:name w:val="Hyperlink"/>
    <w:basedOn w:val="DefaultParagraphFont"/>
    <w:uiPriority w:val="99"/>
    <w:unhideWhenUsed/>
    <w:rsid w:val="00401724"/>
    <w:rPr>
      <w:color w:val="0000FF" w:themeColor="hyperlink"/>
      <w:u w:val="single"/>
    </w:rPr>
  </w:style>
  <w:style w:type="character" w:styleId="UnresolvedMention">
    <w:name w:val="Unresolved Mention"/>
    <w:basedOn w:val="DefaultParagraphFont"/>
    <w:uiPriority w:val="99"/>
    <w:semiHidden/>
    <w:unhideWhenUsed/>
    <w:rsid w:val="00401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2805">
      <w:bodyDiv w:val="1"/>
      <w:marLeft w:val="0"/>
      <w:marRight w:val="0"/>
      <w:marTop w:val="0"/>
      <w:marBottom w:val="0"/>
      <w:divBdr>
        <w:top w:val="none" w:sz="0" w:space="0" w:color="auto"/>
        <w:left w:val="none" w:sz="0" w:space="0" w:color="auto"/>
        <w:bottom w:val="none" w:sz="0" w:space="0" w:color="auto"/>
        <w:right w:val="none" w:sz="0" w:space="0" w:color="auto"/>
      </w:divBdr>
    </w:div>
    <w:div w:id="1440299525">
      <w:bodyDiv w:val="1"/>
      <w:marLeft w:val="0"/>
      <w:marRight w:val="0"/>
      <w:marTop w:val="0"/>
      <w:marBottom w:val="0"/>
      <w:divBdr>
        <w:top w:val="none" w:sz="0" w:space="0" w:color="auto"/>
        <w:left w:val="none" w:sz="0" w:space="0" w:color="auto"/>
        <w:bottom w:val="none" w:sz="0" w:space="0" w:color="auto"/>
        <w:right w:val="none" w:sz="0" w:space="0" w:color="auto"/>
      </w:divBdr>
    </w:div>
    <w:div w:id="1485202756">
      <w:bodyDiv w:val="1"/>
      <w:marLeft w:val="0"/>
      <w:marRight w:val="0"/>
      <w:marTop w:val="0"/>
      <w:marBottom w:val="0"/>
      <w:divBdr>
        <w:top w:val="none" w:sz="0" w:space="0" w:color="auto"/>
        <w:left w:val="none" w:sz="0" w:space="0" w:color="auto"/>
        <w:bottom w:val="none" w:sz="0" w:space="0" w:color="auto"/>
        <w:right w:val="none" w:sz="0" w:space="0" w:color="auto"/>
      </w:divBdr>
    </w:div>
    <w:div w:id="1719088103">
      <w:bodyDiv w:val="1"/>
      <w:marLeft w:val="0"/>
      <w:marRight w:val="0"/>
      <w:marTop w:val="0"/>
      <w:marBottom w:val="0"/>
      <w:divBdr>
        <w:top w:val="none" w:sz="0" w:space="0" w:color="auto"/>
        <w:left w:val="none" w:sz="0" w:space="0" w:color="auto"/>
        <w:bottom w:val="none" w:sz="0" w:space="0" w:color="auto"/>
        <w:right w:val="none" w:sz="0" w:space="0" w:color="auto"/>
      </w:divBdr>
      <w:divsChild>
        <w:div w:id="1841963817">
          <w:marLeft w:val="0"/>
          <w:marRight w:val="0"/>
          <w:marTop w:val="0"/>
          <w:marBottom w:val="0"/>
          <w:divBdr>
            <w:top w:val="none" w:sz="0" w:space="0" w:color="auto"/>
            <w:left w:val="none" w:sz="0" w:space="0" w:color="auto"/>
            <w:bottom w:val="none" w:sz="0" w:space="0" w:color="auto"/>
            <w:right w:val="none" w:sz="0" w:space="0" w:color="auto"/>
          </w:divBdr>
          <w:divsChild>
            <w:div w:id="1752653306">
              <w:marLeft w:val="0"/>
              <w:marRight w:val="0"/>
              <w:marTop w:val="0"/>
              <w:marBottom w:val="0"/>
              <w:divBdr>
                <w:top w:val="none" w:sz="0" w:space="0" w:color="auto"/>
                <w:left w:val="none" w:sz="0" w:space="0" w:color="auto"/>
                <w:bottom w:val="none" w:sz="0" w:space="0" w:color="auto"/>
                <w:right w:val="none" w:sz="0" w:space="0" w:color="auto"/>
              </w:divBdr>
            </w:div>
            <w:div w:id="1979140003">
              <w:marLeft w:val="0"/>
              <w:marRight w:val="0"/>
              <w:marTop w:val="0"/>
              <w:marBottom w:val="0"/>
              <w:divBdr>
                <w:top w:val="none" w:sz="0" w:space="0" w:color="auto"/>
                <w:left w:val="none" w:sz="0" w:space="0" w:color="auto"/>
                <w:bottom w:val="none" w:sz="0" w:space="0" w:color="auto"/>
                <w:right w:val="none" w:sz="0" w:space="0" w:color="auto"/>
              </w:divBdr>
            </w:div>
            <w:div w:id="16808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7010">
      <w:bodyDiv w:val="1"/>
      <w:marLeft w:val="0"/>
      <w:marRight w:val="0"/>
      <w:marTop w:val="0"/>
      <w:marBottom w:val="0"/>
      <w:divBdr>
        <w:top w:val="none" w:sz="0" w:space="0" w:color="auto"/>
        <w:left w:val="none" w:sz="0" w:space="0" w:color="auto"/>
        <w:bottom w:val="none" w:sz="0" w:space="0" w:color="auto"/>
        <w:right w:val="none" w:sz="0" w:space="0" w:color="auto"/>
      </w:divBdr>
    </w:div>
    <w:div w:id="1736976319">
      <w:bodyDiv w:val="1"/>
      <w:marLeft w:val="0"/>
      <w:marRight w:val="0"/>
      <w:marTop w:val="0"/>
      <w:marBottom w:val="0"/>
      <w:divBdr>
        <w:top w:val="none" w:sz="0" w:space="0" w:color="auto"/>
        <w:left w:val="none" w:sz="0" w:space="0" w:color="auto"/>
        <w:bottom w:val="none" w:sz="0" w:space="0" w:color="auto"/>
        <w:right w:val="none" w:sz="0" w:space="0" w:color="auto"/>
      </w:divBdr>
    </w:div>
    <w:div w:id="1995524552">
      <w:bodyDiv w:val="1"/>
      <w:marLeft w:val="0"/>
      <w:marRight w:val="0"/>
      <w:marTop w:val="0"/>
      <w:marBottom w:val="0"/>
      <w:divBdr>
        <w:top w:val="none" w:sz="0" w:space="0" w:color="auto"/>
        <w:left w:val="none" w:sz="0" w:space="0" w:color="auto"/>
        <w:bottom w:val="none" w:sz="0" w:space="0" w:color="auto"/>
        <w:right w:val="none" w:sz="0" w:space="0" w:color="auto"/>
      </w:divBdr>
    </w:div>
    <w:div w:id="2026205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aneshgaha.com.n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5</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Gaha</cp:lastModifiedBy>
  <cp:revision>670</cp:revision>
  <cp:lastPrinted>2025-08-21T02:51:00Z</cp:lastPrinted>
  <dcterms:created xsi:type="dcterms:W3CDTF">2013-12-23T23:15:00Z</dcterms:created>
  <dcterms:modified xsi:type="dcterms:W3CDTF">2025-09-18T10:22:00Z</dcterms:modified>
  <cp:category/>
</cp:coreProperties>
</file>